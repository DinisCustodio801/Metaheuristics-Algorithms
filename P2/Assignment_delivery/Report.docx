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5834" w14:textId="77777777" w:rsidR="00BD7E09" w:rsidRPr="002A2FA5" w:rsidRDefault="00000000">
      <w:pPr>
        <w:spacing w:after="80"/>
        <w:jc w:val="center"/>
        <w:rPr>
          <w:lang w:val="pt-PT"/>
        </w:rPr>
      </w:pPr>
      <w:proofErr w:type="spellStart"/>
      <w:r w:rsidRPr="002A2FA5">
        <w:rPr>
          <w:b/>
          <w:sz w:val="34"/>
          <w:lang w:val="pt-PT"/>
        </w:rPr>
        <w:t>Assignment</w:t>
      </w:r>
      <w:proofErr w:type="spellEnd"/>
      <w:r w:rsidRPr="002A2FA5">
        <w:rPr>
          <w:b/>
          <w:sz w:val="34"/>
          <w:lang w:val="pt-PT"/>
        </w:rPr>
        <w:t xml:space="preserve"> 2</w:t>
      </w:r>
    </w:p>
    <w:p w14:paraId="50C4A486" w14:textId="77777777" w:rsidR="00BD7E09" w:rsidRPr="002A2FA5" w:rsidRDefault="00000000">
      <w:pPr>
        <w:spacing w:after="40"/>
        <w:jc w:val="center"/>
        <w:rPr>
          <w:lang w:val="pt-PT"/>
        </w:rPr>
      </w:pPr>
      <w:r w:rsidRPr="002A2FA5">
        <w:rPr>
          <w:sz w:val="26"/>
          <w:lang w:val="pt-PT"/>
        </w:rPr>
        <w:t xml:space="preserve">Algoritmos </w:t>
      </w:r>
      <w:proofErr w:type="spellStart"/>
      <w:r w:rsidRPr="002A2FA5">
        <w:rPr>
          <w:sz w:val="26"/>
          <w:lang w:val="pt-PT"/>
        </w:rPr>
        <w:t>HillClimbing</w:t>
      </w:r>
      <w:proofErr w:type="spellEnd"/>
      <w:r w:rsidRPr="002A2FA5">
        <w:rPr>
          <w:sz w:val="26"/>
          <w:lang w:val="pt-PT"/>
        </w:rPr>
        <w:t xml:space="preserve"> para MAXSAT</w:t>
      </w:r>
    </w:p>
    <w:p w14:paraId="22E87628" w14:textId="77777777" w:rsidR="00BD7E09" w:rsidRPr="002A2FA5" w:rsidRDefault="00000000">
      <w:pPr>
        <w:jc w:val="center"/>
        <w:rPr>
          <w:lang w:val="pt-PT"/>
        </w:rPr>
      </w:pPr>
      <w:r w:rsidRPr="002A2FA5">
        <w:rPr>
          <w:sz w:val="20"/>
          <w:lang w:val="pt-PT"/>
        </w:rPr>
        <w:t>Rodrigo Guerreiro nº 75739   ·   Dinis Custódio nº 79895</w:t>
      </w:r>
    </w:p>
    <w:p w14:paraId="4B09AF54" w14:textId="77777777" w:rsidR="00BD7E09" w:rsidRPr="002A2FA5" w:rsidRDefault="00000000" w:rsidP="00436441">
      <w:pPr>
        <w:spacing w:before="240" w:after="100"/>
        <w:rPr>
          <w:lang w:val="pt-PT"/>
        </w:rPr>
      </w:pPr>
      <w:r w:rsidRPr="002A2FA5">
        <w:rPr>
          <w:b/>
          <w:sz w:val="26"/>
          <w:lang w:val="pt-PT"/>
        </w:rPr>
        <w:t>Configuração</w:t>
      </w:r>
    </w:p>
    <w:p w14:paraId="4D97F857" w14:textId="421789BF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 xml:space="preserve">Implementaram-se quatro algoritmos de </w:t>
      </w:r>
      <w:proofErr w:type="spellStart"/>
      <w:r w:rsidRPr="002A2FA5">
        <w:rPr>
          <w:sz w:val="21"/>
          <w:lang w:val="pt-PT"/>
        </w:rPr>
        <w:t>hillclimbing</w:t>
      </w:r>
      <w:proofErr w:type="spellEnd"/>
      <w:r w:rsidRPr="002A2FA5">
        <w:rPr>
          <w:sz w:val="21"/>
          <w:lang w:val="pt-PT"/>
        </w:rPr>
        <w:t xml:space="preserve"> para o problema MAXSAT em Java: </w:t>
      </w:r>
      <w:proofErr w:type="spellStart"/>
      <w:r w:rsidRPr="002A2FA5">
        <w:rPr>
          <w:b/>
          <w:sz w:val="21"/>
          <w:lang w:val="pt-PT"/>
        </w:rPr>
        <w:t>Next</w:t>
      </w:r>
      <w:proofErr w:type="spellEnd"/>
      <w:r w:rsidRPr="002A2FA5">
        <w:rPr>
          <w:b/>
          <w:sz w:val="21"/>
          <w:lang w:val="pt-PT"/>
        </w:rPr>
        <w:t xml:space="preserve"> </w:t>
      </w:r>
      <w:proofErr w:type="spellStart"/>
      <w:r w:rsidRPr="002A2FA5">
        <w:rPr>
          <w:b/>
          <w:sz w:val="21"/>
          <w:lang w:val="pt-PT"/>
        </w:rPr>
        <w:t>Ascent</w:t>
      </w:r>
      <w:proofErr w:type="spellEnd"/>
      <w:r w:rsidRPr="002A2FA5">
        <w:rPr>
          <w:b/>
          <w:sz w:val="21"/>
          <w:lang w:val="pt-PT"/>
        </w:rPr>
        <w:t xml:space="preserve"> </w:t>
      </w:r>
      <w:proofErr w:type="spellStart"/>
      <w:r w:rsidRPr="002A2FA5">
        <w:rPr>
          <w:b/>
          <w:sz w:val="21"/>
          <w:lang w:val="pt-PT"/>
        </w:rPr>
        <w:t>Hillclimbing</w:t>
      </w:r>
      <w:proofErr w:type="spellEnd"/>
      <w:r w:rsidRPr="002A2FA5">
        <w:rPr>
          <w:sz w:val="21"/>
          <w:lang w:val="pt-PT"/>
        </w:rPr>
        <w:t xml:space="preserve"> (NAHC), com vizinhança de distância de </w:t>
      </w:r>
      <w:proofErr w:type="spellStart"/>
      <w:r w:rsidRPr="002A2FA5">
        <w:rPr>
          <w:sz w:val="21"/>
          <w:lang w:val="pt-PT"/>
        </w:rPr>
        <w:t>Hamming</w:t>
      </w:r>
      <w:proofErr w:type="spellEnd"/>
      <w:r w:rsidRPr="002A2FA5">
        <w:rPr>
          <w:sz w:val="21"/>
          <w:lang w:val="pt-PT"/>
        </w:rPr>
        <w:t xml:space="preserve"> de 1 bit. </w:t>
      </w:r>
      <w:proofErr w:type="spellStart"/>
      <w:r w:rsidRPr="002A2FA5">
        <w:rPr>
          <w:b/>
          <w:sz w:val="21"/>
          <w:lang w:val="pt-PT"/>
        </w:rPr>
        <w:t>Multistart</w:t>
      </w:r>
      <w:proofErr w:type="spellEnd"/>
      <w:r w:rsidRPr="002A2FA5">
        <w:rPr>
          <w:b/>
          <w:sz w:val="21"/>
          <w:lang w:val="pt-PT"/>
        </w:rPr>
        <w:t xml:space="preserve"> NAHC</w:t>
      </w:r>
      <w:r w:rsidRPr="002A2FA5">
        <w:rPr>
          <w:sz w:val="21"/>
          <w:lang w:val="pt-PT"/>
        </w:rPr>
        <w:t xml:space="preserve"> (MSNAHC). </w:t>
      </w:r>
      <w:proofErr w:type="spellStart"/>
      <w:r w:rsidRPr="002A2FA5">
        <w:rPr>
          <w:b/>
          <w:sz w:val="21"/>
          <w:lang w:val="pt-PT"/>
        </w:rPr>
        <w:t>Variable</w:t>
      </w:r>
      <w:proofErr w:type="spellEnd"/>
      <w:r w:rsidRPr="002A2FA5">
        <w:rPr>
          <w:b/>
          <w:sz w:val="21"/>
          <w:lang w:val="pt-PT"/>
        </w:rPr>
        <w:t xml:space="preserve"> </w:t>
      </w:r>
      <w:proofErr w:type="spellStart"/>
      <w:r w:rsidRPr="002A2FA5">
        <w:rPr>
          <w:b/>
          <w:sz w:val="21"/>
          <w:lang w:val="pt-PT"/>
        </w:rPr>
        <w:t>Neighbourhood</w:t>
      </w:r>
      <w:proofErr w:type="spellEnd"/>
      <w:r w:rsidRPr="002A2FA5">
        <w:rPr>
          <w:b/>
          <w:sz w:val="21"/>
          <w:lang w:val="pt-PT"/>
        </w:rPr>
        <w:t xml:space="preserve"> </w:t>
      </w:r>
      <w:proofErr w:type="spellStart"/>
      <w:r w:rsidRPr="002A2FA5">
        <w:rPr>
          <w:b/>
          <w:sz w:val="21"/>
          <w:lang w:val="pt-PT"/>
        </w:rPr>
        <w:t>Ascent</w:t>
      </w:r>
      <w:proofErr w:type="spellEnd"/>
      <w:r w:rsidRPr="002A2FA5">
        <w:rPr>
          <w:sz w:val="21"/>
          <w:lang w:val="pt-PT"/>
        </w:rPr>
        <w:t xml:space="preserve"> (VNA), com vizinhanças até 3 bits. </w:t>
      </w:r>
      <w:proofErr w:type="spellStart"/>
      <w:r w:rsidRPr="002A2FA5">
        <w:rPr>
          <w:b/>
          <w:sz w:val="21"/>
          <w:lang w:val="pt-PT"/>
        </w:rPr>
        <w:t>Multistart</w:t>
      </w:r>
      <w:proofErr w:type="spellEnd"/>
      <w:r w:rsidRPr="002A2FA5">
        <w:rPr>
          <w:b/>
          <w:sz w:val="21"/>
          <w:lang w:val="pt-PT"/>
        </w:rPr>
        <w:t xml:space="preserve"> VNA</w:t>
      </w:r>
      <w:r w:rsidRPr="002A2FA5">
        <w:rPr>
          <w:sz w:val="21"/>
          <w:lang w:val="pt-PT"/>
        </w:rPr>
        <w:t xml:space="preserve"> (MSVNA). A qualidade (fitness) de uma solução candidata corresponde ao número de cláusulas satisfeitas. Todos os algoritmos operam sobre um único </w:t>
      </w:r>
      <w:proofErr w:type="spellStart"/>
      <w:r w:rsidRPr="002A2FA5">
        <w:rPr>
          <w:sz w:val="21"/>
          <w:lang w:val="pt-PT"/>
        </w:rPr>
        <w:t>array</w:t>
      </w:r>
      <w:proofErr w:type="spellEnd"/>
      <w:r w:rsidRPr="002A2FA5">
        <w:rPr>
          <w:sz w:val="21"/>
          <w:lang w:val="pt-PT"/>
        </w:rPr>
        <w:t xml:space="preserve"> </w:t>
      </w:r>
      <w:proofErr w:type="spellStart"/>
      <w:proofErr w:type="gramStart"/>
      <w:r w:rsidRPr="002A2FA5">
        <w:rPr>
          <w:i/>
          <w:sz w:val="21"/>
          <w:lang w:val="pt-PT"/>
        </w:rPr>
        <w:t>boolean</w:t>
      </w:r>
      <w:proofErr w:type="spellEnd"/>
      <w:r w:rsidRPr="002A2FA5">
        <w:rPr>
          <w:i/>
          <w:sz w:val="21"/>
          <w:lang w:val="pt-PT"/>
        </w:rPr>
        <w:t>[</w:t>
      </w:r>
      <w:proofErr w:type="gramEnd"/>
      <w:r w:rsidRPr="002A2FA5">
        <w:rPr>
          <w:i/>
          <w:sz w:val="21"/>
          <w:lang w:val="pt-PT"/>
        </w:rPr>
        <w:t>]</w:t>
      </w:r>
      <w:r w:rsidRPr="002A2FA5">
        <w:rPr>
          <w:sz w:val="21"/>
          <w:lang w:val="pt-PT"/>
        </w:rPr>
        <w:t>, modificado no local, com avaliação incremental</w:t>
      </w:r>
      <w:r w:rsidR="002A2FA5">
        <w:rPr>
          <w:sz w:val="21"/>
          <w:lang w:val="pt-PT"/>
        </w:rPr>
        <w:t>, isto é,</w:t>
      </w:r>
      <w:r w:rsidRPr="002A2FA5">
        <w:rPr>
          <w:sz w:val="21"/>
          <w:lang w:val="pt-PT"/>
        </w:rPr>
        <w:t xml:space="preserve"> a troca de uma variável atualiza contadores de literais satisfeitos por cláusula em tempo O(ocorrências), sem reavaliar a fórmula completa. Esta avaliação incremental assume que nenhuma cláusula contém a mesma variável mais do que uma vez, condição </w:t>
      </w:r>
      <w:r w:rsidR="002A2FA5">
        <w:rPr>
          <w:sz w:val="21"/>
          <w:lang w:val="pt-PT"/>
        </w:rPr>
        <w:t xml:space="preserve">esta </w:t>
      </w:r>
      <w:r w:rsidRPr="002A2FA5">
        <w:rPr>
          <w:sz w:val="21"/>
          <w:lang w:val="pt-PT"/>
        </w:rPr>
        <w:t>que se verifica nas instâncias uf* utilizadas. As instâncias uf* são satisfazíveis, pelo que o valor m (número de cláusulas) corresponde ao ótimo global.</w:t>
      </w:r>
    </w:p>
    <w:p w14:paraId="5AB672AC" w14:textId="77777777" w:rsidR="002A2FA5" w:rsidRDefault="00000000">
      <w:pPr>
        <w:spacing w:after="120"/>
        <w:jc w:val="both"/>
        <w:rPr>
          <w:sz w:val="21"/>
          <w:lang w:val="pt-PT"/>
        </w:rPr>
      </w:pPr>
      <w:r w:rsidRPr="002A2FA5">
        <w:rPr>
          <w:sz w:val="21"/>
          <w:lang w:val="pt-PT"/>
        </w:rPr>
        <w:t xml:space="preserve">Cada algoritmo foi executado em </w:t>
      </w:r>
      <w:r w:rsidRPr="002A2FA5">
        <w:rPr>
          <w:b/>
          <w:sz w:val="21"/>
          <w:lang w:val="pt-PT"/>
        </w:rPr>
        <w:t>30 execuções independentes</w:t>
      </w:r>
      <w:r w:rsidRPr="002A2FA5">
        <w:rPr>
          <w:sz w:val="21"/>
          <w:lang w:val="pt-PT"/>
        </w:rPr>
        <w:t xml:space="preserve"> por instância (uf20-01 a uf20-03, com 20 variáveis e 91 cláusulas, uf100-01 a uf100-03, com 100 variáveis e 430 cláusulas, e uf250-01 a uf250-03, com 250 variáveis e 1065 cláusulas). Uma execução consiste numa corrida completa do algoritmo</w:t>
      </w:r>
      <w:r w:rsidR="002A2FA5">
        <w:rPr>
          <w:sz w:val="21"/>
          <w:lang w:val="pt-PT"/>
        </w:rPr>
        <w:t>, ou seja,</w:t>
      </w:r>
      <w:r w:rsidRPr="002A2FA5">
        <w:rPr>
          <w:sz w:val="21"/>
          <w:lang w:val="pt-PT"/>
        </w:rPr>
        <w:t xml:space="preserve"> inicia-se numa solução aleatória e sobe até à paragem, que ocorre num ótimo local ou, nas variantes </w:t>
      </w:r>
      <w:proofErr w:type="spellStart"/>
      <w:r w:rsidRPr="002A2FA5">
        <w:rPr>
          <w:sz w:val="21"/>
          <w:lang w:val="pt-PT"/>
        </w:rPr>
        <w:t>multistart</w:t>
      </w:r>
      <w:proofErr w:type="spellEnd"/>
      <w:r w:rsidRPr="002A2FA5">
        <w:rPr>
          <w:sz w:val="21"/>
          <w:lang w:val="pt-PT"/>
        </w:rPr>
        <w:t xml:space="preserve">, no ótimo global ou no limite de avaliações. </w:t>
      </w:r>
    </w:p>
    <w:p w14:paraId="313336D2" w14:textId="77777777" w:rsidR="002A2FA5" w:rsidRDefault="00000000">
      <w:pPr>
        <w:spacing w:after="120"/>
        <w:jc w:val="both"/>
        <w:rPr>
          <w:sz w:val="21"/>
          <w:lang w:val="pt-PT"/>
        </w:rPr>
      </w:pPr>
      <w:r w:rsidRPr="002A2FA5">
        <w:rPr>
          <w:sz w:val="21"/>
          <w:lang w:val="pt-PT"/>
        </w:rPr>
        <w:t xml:space="preserve">Para garantir a reprodutibilidade, cada execução usa uma semente fixa do gerador pseudoaleatório do Java (12345 acrescido do índice da execução): dado o mesmo valor de semente, o gerador produz exatamente a mesma sequência de números pseudoaleatórios, pelo que qualquer execução pode ser reproduzida de forma exata. No início de cada execução, o estado da solução e a ordem da vizinhança são repostos, pelo que cada execução depende exclusivamente da sua semente, e sementes distintas (uma por execução) produzem 30 sequências diferentes. Antes das 30 execuções de cada instância é realizada uma execução de aquecimento, não contabilizada, para amortecer os efeitos de compilação JIT da máquina virtual Java. </w:t>
      </w:r>
    </w:p>
    <w:p w14:paraId="5A1EFEBD" w14:textId="245A2467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 xml:space="preserve">As variantes </w:t>
      </w:r>
      <w:proofErr w:type="spellStart"/>
      <w:r w:rsidRPr="002A2FA5">
        <w:rPr>
          <w:sz w:val="21"/>
          <w:lang w:val="pt-PT"/>
        </w:rPr>
        <w:t>multistart</w:t>
      </w:r>
      <w:proofErr w:type="spellEnd"/>
      <w:r w:rsidRPr="002A2FA5">
        <w:rPr>
          <w:sz w:val="21"/>
          <w:lang w:val="pt-PT"/>
        </w:rPr>
        <w:t xml:space="preserve"> terminam quando é encontrado o ótimo global ou quando, </w:t>
      </w:r>
      <w:proofErr w:type="gramStart"/>
      <w:r w:rsidRPr="002A2FA5">
        <w:rPr>
          <w:sz w:val="21"/>
          <w:lang w:val="pt-PT"/>
        </w:rPr>
        <w:t>no momento em que</w:t>
      </w:r>
      <w:proofErr w:type="gramEnd"/>
      <w:r w:rsidRPr="002A2FA5">
        <w:rPr>
          <w:sz w:val="21"/>
          <w:lang w:val="pt-PT"/>
        </w:rPr>
        <w:t xml:space="preserve"> um recomeço se inicia, já foi atingido o limite de 10 milhões de avaliações da função objetivo, consoante o que ocorrer primeiro. Os tempos foram medidos numa máquina com processador Intel Core i7-1165G7 a 2,80 GHz, sistema operativo Windows 11 e Java 21 (</w:t>
      </w:r>
      <w:proofErr w:type="spellStart"/>
      <w:r w:rsidRPr="002A2FA5">
        <w:rPr>
          <w:sz w:val="21"/>
          <w:lang w:val="pt-PT"/>
        </w:rPr>
        <w:t>OpenJDK</w:t>
      </w:r>
      <w:proofErr w:type="spellEnd"/>
      <w:r w:rsidRPr="002A2FA5">
        <w:rPr>
          <w:sz w:val="21"/>
          <w:lang w:val="pt-PT"/>
        </w:rPr>
        <w:t xml:space="preserve"> 21.0.2).</w:t>
      </w:r>
    </w:p>
    <w:p w14:paraId="721F9065" w14:textId="77777777" w:rsidR="00BD7E09" w:rsidRPr="002A2FA5" w:rsidRDefault="00000000">
      <w:pPr>
        <w:spacing w:after="60"/>
        <w:jc w:val="both"/>
        <w:rPr>
          <w:lang w:val="pt-PT"/>
        </w:rPr>
      </w:pPr>
      <w:r w:rsidRPr="002A2FA5">
        <w:rPr>
          <w:sz w:val="21"/>
          <w:lang w:val="pt-PT"/>
        </w:rPr>
        <w:t>Nas tabelas das Questões 1 a 4, as colunas têm o seguinte significado:</w:t>
      </w:r>
    </w:p>
    <w:p w14:paraId="3FF35692" w14:textId="59A70DE0" w:rsidR="00BD7E09" w:rsidRPr="002A2FA5" w:rsidRDefault="00000000">
      <w:pPr>
        <w:spacing w:after="60"/>
        <w:ind w:left="283"/>
        <w:jc w:val="both"/>
        <w:rPr>
          <w:lang w:val="pt-PT"/>
        </w:rPr>
      </w:pPr>
      <w:r w:rsidRPr="002A2FA5">
        <w:rPr>
          <w:sz w:val="21"/>
          <w:lang w:val="pt-PT"/>
        </w:rPr>
        <w:t xml:space="preserve">• </w:t>
      </w:r>
      <w:r w:rsidRPr="002A2FA5">
        <w:rPr>
          <w:b/>
          <w:sz w:val="21"/>
          <w:lang w:val="pt-PT"/>
        </w:rPr>
        <w:t>instância</w:t>
      </w:r>
      <w:r w:rsidRPr="002A2FA5">
        <w:rPr>
          <w:sz w:val="21"/>
          <w:lang w:val="pt-PT"/>
        </w:rPr>
        <w:t>: nome do ficheiro DIMACS da instância.</w:t>
      </w:r>
    </w:p>
    <w:p w14:paraId="754CFDD2" w14:textId="31D87FAE" w:rsidR="00BD7E09" w:rsidRPr="002A2FA5" w:rsidRDefault="00000000">
      <w:pPr>
        <w:spacing w:after="60"/>
        <w:ind w:left="283"/>
        <w:jc w:val="both"/>
        <w:rPr>
          <w:lang w:val="pt-PT"/>
        </w:rPr>
      </w:pPr>
      <w:r w:rsidRPr="002A2FA5">
        <w:rPr>
          <w:sz w:val="21"/>
          <w:lang w:val="pt-PT"/>
        </w:rPr>
        <w:t xml:space="preserve">• </w:t>
      </w:r>
      <w:r w:rsidRPr="002A2FA5">
        <w:rPr>
          <w:b/>
          <w:sz w:val="21"/>
          <w:lang w:val="pt-PT"/>
        </w:rPr>
        <w:t>m</w:t>
      </w:r>
      <w:r w:rsidRPr="002A2FA5">
        <w:rPr>
          <w:sz w:val="21"/>
          <w:lang w:val="pt-PT"/>
        </w:rPr>
        <w:t xml:space="preserve">: número de cláusulas da instância, isto é, o valor máximo possível </w:t>
      </w:r>
      <w:proofErr w:type="gramStart"/>
      <w:r w:rsidRPr="002A2FA5">
        <w:rPr>
          <w:sz w:val="21"/>
          <w:lang w:val="pt-PT"/>
        </w:rPr>
        <w:t>da fitness</w:t>
      </w:r>
      <w:proofErr w:type="gramEnd"/>
      <w:r w:rsidRPr="002A2FA5">
        <w:rPr>
          <w:sz w:val="21"/>
          <w:lang w:val="pt-PT"/>
        </w:rPr>
        <w:t xml:space="preserve"> (ótimo global).</w:t>
      </w:r>
    </w:p>
    <w:p w14:paraId="25B258E0" w14:textId="13229C72" w:rsidR="00BD7E09" w:rsidRPr="002A2FA5" w:rsidRDefault="00000000">
      <w:pPr>
        <w:spacing w:after="60"/>
        <w:ind w:left="283"/>
        <w:jc w:val="both"/>
        <w:rPr>
          <w:lang w:val="pt-PT"/>
        </w:rPr>
      </w:pPr>
      <w:r w:rsidRPr="002A2FA5">
        <w:rPr>
          <w:sz w:val="21"/>
          <w:lang w:val="pt-PT"/>
        </w:rPr>
        <w:t xml:space="preserve">• </w:t>
      </w:r>
      <w:r w:rsidRPr="002A2FA5">
        <w:rPr>
          <w:b/>
          <w:sz w:val="21"/>
          <w:lang w:val="pt-PT"/>
        </w:rPr>
        <w:t>melhor</w:t>
      </w:r>
      <w:r w:rsidRPr="002A2FA5">
        <w:rPr>
          <w:sz w:val="21"/>
          <w:lang w:val="pt-PT"/>
        </w:rPr>
        <w:t>: a melhor qualidade de solução obtida nas 30 execuções independentes realizadas nessa instância. Nas variantes sem recomeços (NAHC e VNA) trata-se sempre de um ótimo local, uma vez que a subida só termina quando nenhum vizinho melhora a solução.</w:t>
      </w:r>
    </w:p>
    <w:p w14:paraId="46085F51" w14:textId="35A4991C" w:rsidR="00BD7E09" w:rsidRPr="002A2FA5" w:rsidRDefault="00000000">
      <w:pPr>
        <w:spacing w:after="60"/>
        <w:ind w:left="283"/>
        <w:jc w:val="both"/>
        <w:rPr>
          <w:lang w:val="pt-PT"/>
        </w:rPr>
      </w:pPr>
      <w:r w:rsidRPr="002A2FA5">
        <w:rPr>
          <w:sz w:val="21"/>
          <w:lang w:val="pt-PT"/>
        </w:rPr>
        <w:t>•</w:t>
      </w:r>
      <w:r w:rsidR="000807E5">
        <w:rPr>
          <w:sz w:val="21"/>
          <w:lang w:val="pt-PT"/>
        </w:rPr>
        <w:t xml:space="preserve"> </w:t>
      </w:r>
      <w:r w:rsidRPr="002A2FA5">
        <w:rPr>
          <w:b/>
          <w:sz w:val="21"/>
          <w:lang w:val="pt-PT"/>
        </w:rPr>
        <w:t>média</w:t>
      </w:r>
      <w:r w:rsidRPr="002A2FA5">
        <w:rPr>
          <w:sz w:val="21"/>
          <w:lang w:val="pt-PT"/>
        </w:rPr>
        <w:t>: a média da qualidade final das 30 execuções. Indica o valor típico esperado numa execução.</w:t>
      </w:r>
    </w:p>
    <w:p w14:paraId="4A3D8D61" w14:textId="3F0D263B" w:rsidR="00BD7E09" w:rsidRPr="002A2FA5" w:rsidRDefault="00000000">
      <w:pPr>
        <w:spacing w:after="60"/>
        <w:ind w:left="283"/>
        <w:jc w:val="both"/>
        <w:rPr>
          <w:lang w:val="pt-PT"/>
        </w:rPr>
      </w:pPr>
      <w:r w:rsidRPr="002A2FA5">
        <w:rPr>
          <w:sz w:val="21"/>
          <w:lang w:val="pt-PT"/>
        </w:rPr>
        <w:t>•</w:t>
      </w:r>
      <w:r w:rsidR="000807E5">
        <w:rPr>
          <w:sz w:val="21"/>
          <w:lang w:val="pt-PT"/>
        </w:rPr>
        <w:t xml:space="preserve"> </w:t>
      </w:r>
      <w:r w:rsidRPr="002A2FA5">
        <w:rPr>
          <w:b/>
          <w:sz w:val="21"/>
          <w:lang w:val="pt-PT"/>
        </w:rPr>
        <w:t>#runs@melhor</w:t>
      </w:r>
      <w:r w:rsidRPr="002A2FA5">
        <w:rPr>
          <w:sz w:val="21"/>
          <w:lang w:val="pt-PT"/>
        </w:rPr>
        <w:t xml:space="preserve">: o número de execuções, de entre as 30, cujo </w:t>
      </w:r>
      <w:proofErr w:type="gramStart"/>
      <w:r w:rsidRPr="002A2FA5">
        <w:rPr>
          <w:sz w:val="21"/>
          <w:lang w:val="pt-PT"/>
        </w:rPr>
        <w:t>resultado final</w:t>
      </w:r>
      <w:proofErr w:type="gramEnd"/>
      <w:r w:rsidRPr="002A2FA5">
        <w:rPr>
          <w:sz w:val="21"/>
          <w:lang w:val="pt-PT"/>
        </w:rPr>
        <w:t xml:space="preserve"> é igual ao valor da coluna «melhor». Por exemplo, #runs@melhor = 3 significa que apenas 3 das 30 execuções atingiram o melhor valor.</w:t>
      </w:r>
    </w:p>
    <w:p w14:paraId="36658BBE" w14:textId="3C3D5F7B" w:rsidR="00BD7E09" w:rsidRPr="002A2FA5" w:rsidRDefault="00000000">
      <w:pPr>
        <w:spacing w:after="60"/>
        <w:ind w:left="283"/>
        <w:jc w:val="both"/>
        <w:rPr>
          <w:lang w:val="pt-PT"/>
        </w:rPr>
      </w:pPr>
      <w:r w:rsidRPr="002A2FA5">
        <w:rPr>
          <w:sz w:val="21"/>
          <w:lang w:val="pt-PT"/>
        </w:rPr>
        <w:lastRenderedPageBreak/>
        <w:t>•</w:t>
      </w:r>
      <w:r w:rsidR="000807E5">
        <w:rPr>
          <w:sz w:val="21"/>
          <w:lang w:val="pt-PT"/>
        </w:rPr>
        <w:t xml:space="preserve"> </w:t>
      </w:r>
      <w:proofErr w:type="spellStart"/>
      <w:r w:rsidRPr="002A2FA5">
        <w:rPr>
          <w:b/>
          <w:sz w:val="21"/>
          <w:lang w:val="pt-PT"/>
        </w:rPr>
        <w:t>aval@melhor</w:t>
      </w:r>
      <w:proofErr w:type="spellEnd"/>
      <w:r w:rsidRPr="002A2FA5">
        <w:rPr>
          <w:sz w:val="21"/>
          <w:lang w:val="pt-PT"/>
        </w:rPr>
        <w:t>: o número de avaliações da função objetivo realizadas até o algoritmo atingir o melhor valor, calculado como média sobre as execuções que o atingiram. Conta-se uma avaliação por cada solução inicial aleatória e uma avaliação por cada vizinho visitado.</w:t>
      </w:r>
    </w:p>
    <w:p w14:paraId="70AED921" w14:textId="26B96B4A" w:rsidR="00BD7E09" w:rsidRPr="002A2FA5" w:rsidRDefault="00000000">
      <w:pPr>
        <w:spacing w:after="60"/>
        <w:ind w:left="283"/>
        <w:jc w:val="both"/>
        <w:rPr>
          <w:lang w:val="pt-PT"/>
        </w:rPr>
      </w:pPr>
      <w:r w:rsidRPr="002A2FA5">
        <w:rPr>
          <w:sz w:val="21"/>
          <w:lang w:val="pt-PT"/>
        </w:rPr>
        <w:t xml:space="preserve">• </w:t>
      </w:r>
      <w:proofErr w:type="spellStart"/>
      <w:r w:rsidRPr="002A2FA5">
        <w:rPr>
          <w:b/>
          <w:sz w:val="21"/>
          <w:lang w:val="pt-PT"/>
        </w:rPr>
        <w:t>cpu_ms@melhor</w:t>
      </w:r>
      <w:proofErr w:type="spellEnd"/>
      <w:r w:rsidRPr="002A2FA5">
        <w:rPr>
          <w:sz w:val="21"/>
          <w:lang w:val="pt-PT"/>
        </w:rPr>
        <w:t xml:space="preserve">: o tempo decorrido, em milissegundos, até o melhor valor ser atingido, medido com o relógio </w:t>
      </w:r>
      <w:proofErr w:type="spellStart"/>
      <w:r w:rsidRPr="002A2FA5">
        <w:rPr>
          <w:sz w:val="21"/>
          <w:lang w:val="pt-PT"/>
        </w:rPr>
        <w:t>monotónico</w:t>
      </w:r>
      <w:proofErr w:type="spellEnd"/>
      <w:r w:rsidRPr="002A2FA5">
        <w:rPr>
          <w:sz w:val="21"/>
          <w:lang w:val="pt-PT"/>
        </w:rPr>
        <w:t xml:space="preserve"> </w:t>
      </w:r>
      <w:proofErr w:type="spellStart"/>
      <w:r w:rsidRPr="002A2FA5">
        <w:rPr>
          <w:sz w:val="21"/>
          <w:lang w:val="pt-PT"/>
        </w:rPr>
        <w:t>System.nanoTime</w:t>
      </w:r>
      <w:proofErr w:type="spellEnd"/>
      <w:r w:rsidRPr="002A2FA5">
        <w:rPr>
          <w:sz w:val="21"/>
          <w:lang w:val="pt-PT"/>
        </w:rPr>
        <w:t>() do Java e calculado como média sobre as mesmas execuções. Trata-se de tempo de relógio da execução, que inclui custos além das avaliações, como o baralhamento da ordem da vizinhança.</w:t>
      </w:r>
    </w:p>
    <w:p w14:paraId="7ECCB069" w14:textId="77777777" w:rsidR="00BD7E09" w:rsidRPr="002A2FA5" w:rsidRDefault="00000000">
      <w:pPr>
        <w:spacing w:before="240" w:after="100"/>
        <w:rPr>
          <w:lang w:val="pt-PT"/>
        </w:rPr>
      </w:pPr>
      <w:proofErr w:type="gramStart"/>
      <w:r w:rsidRPr="002A2FA5">
        <w:rPr>
          <w:b/>
          <w:sz w:val="26"/>
          <w:lang w:val="pt-PT"/>
        </w:rPr>
        <w:t xml:space="preserve">1  </w:t>
      </w:r>
      <w:proofErr w:type="spellStart"/>
      <w:r w:rsidRPr="002A2FA5">
        <w:rPr>
          <w:b/>
          <w:sz w:val="26"/>
          <w:lang w:val="pt-PT"/>
        </w:rPr>
        <w:t>Next</w:t>
      </w:r>
      <w:proofErr w:type="spellEnd"/>
      <w:proofErr w:type="gramEnd"/>
      <w:r w:rsidRPr="002A2FA5">
        <w:rPr>
          <w:b/>
          <w:sz w:val="26"/>
          <w:lang w:val="pt-PT"/>
        </w:rPr>
        <w:t xml:space="preserve"> </w:t>
      </w:r>
      <w:proofErr w:type="spellStart"/>
      <w:r w:rsidRPr="002A2FA5">
        <w:rPr>
          <w:b/>
          <w:sz w:val="26"/>
          <w:lang w:val="pt-PT"/>
        </w:rPr>
        <w:t>Ascent</w:t>
      </w:r>
      <w:proofErr w:type="spellEnd"/>
      <w:r w:rsidRPr="002A2FA5">
        <w:rPr>
          <w:b/>
          <w:sz w:val="26"/>
          <w:lang w:val="pt-PT"/>
        </w:rPr>
        <w:t xml:space="preserve"> </w:t>
      </w:r>
      <w:proofErr w:type="spellStart"/>
      <w:r w:rsidRPr="002A2FA5">
        <w:rPr>
          <w:b/>
          <w:sz w:val="26"/>
          <w:lang w:val="pt-PT"/>
        </w:rPr>
        <w:t>Hillclimbing</w:t>
      </w:r>
      <w:proofErr w:type="spellEnd"/>
      <w:r w:rsidRPr="002A2FA5">
        <w:rPr>
          <w:b/>
          <w:sz w:val="26"/>
          <w:lang w:val="pt-PT"/>
        </w:rPr>
        <w:t xml:space="preserve"> (NAHC)</w:t>
      </w:r>
    </w:p>
    <w:p w14:paraId="0D989BDE" w14:textId="4DD19CA5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>O NAHC inicia-se numa atribuição uniformemente aleatória e percorre repetidamente a vizinhança de 1 bit numa ordem aleatória, aceitando o primeiro vizinho que melhore estritamente a fitness</w:t>
      </w:r>
      <w:r w:rsidR="002A2FA5">
        <w:rPr>
          <w:sz w:val="21"/>
          <w:lang w:val="pt-PT"/>
        </w:rPr>
        <w:t xml:space="preserve">, </w:t>
      </w:r>
      <w:r w:rsidRPr="002A2FA5">
        <w:rPr>
          <w:sz w:val="21"/>
          <w:lang w:val="pt-PT"/>
        </w:rPr>
        <w:t>até atingir um ótimo local.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93"/>
      </w:tblGrid>
      <w:tr w:rsidR="00BD7E09" w14:paraId="59A571CC" w14:textId="77777777">
        <w:trPr>
          <w:jc w:val="center"/>
        </w:trPr>
        <w:tc>
          <w:tcPr>
            <w:tcW w:w="1425" w:type="dxa"/>
          </w:tcPr>
          <w:p w14:paraId="32A04088" w14:textId="77777777" w:rsidR="00BD7E09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instância</w:t>
            </w:r>
            <w:proofErr w:type="spellEnd"/>
          </w:p>
        </w:tc>
        <w:tc>
          <w:tcPr>
            <w:tcW w:w="1425" w:type="dxa"/>
          </w:tcPr>
          <w:p w14:paraId="48D873AD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</w:t>
            </w:r>
          </w:p>
        </w:tc>
        <w:tc>
          <w:tcPr>
            <w:tcW w:w="1425" w:type="dxa"/>
          </w:tcPr>
          <w:p w14:paraId="32DA9E9F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melhor</w:t>
            </w:r>
          </w:p>
        </w:tc>
        <w:tc>
          <w:tcPr>
            <w:tcW w:w="1425" w:type="dxa"/>
          </w:tcPr>
          <w:p w14:paraId="08040D63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w="1425" w:type="dxa"/>
          </w:tcPr>
          <w:p w14:paraId="1E82375B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#runs@melhor</w:t>
            </w:r>
          </w:p>
        </w:tc>
        <w:tc>
          <w:tcPr>
            <w:tcW w:w="1425" w:type="dxa"/>
          </w:tcPr>
          <w:p w14:paraId="04924DDE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aval@melhor</w:t>
            </w:r>
          </w:p>
        </w:tc>
        <w:tc>
          <w:tcPr>
            <w:tcW w:w="1425" w:type="dxa"/>
          </w:tcPr>
          <w:p w14:paraId="7BC1ECC6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cpu_ms@melhor</w:t>
            </w:r>
          </w:p>
        </w:tc>
      </w:tr>
      <w:tr w:rsidR="00BD7E09" w14:paraId="65D6279E" w14:textId="77777777">
        <w:trPr>
          <w:jc w:val="center"/>
        </w:trPr>
        <w:tc>
          <w:tcPr>
            <w:tcW w:w="1425" w:type="dxa"/>
          </w:tcPr>
          <w:p w14:paraId="3B0B8157" w14:textId="77777777" w:rsidR="00BD7E09" w:rsidRDefault="00000000">
            <w:pPr>
              <w:jc w:val="center"/>
            </w:pPr>
            <w:r>
              <w:rPr>
                <w:sz w:val="18"/>
              </w:rPr>
              <w:t>uf20-01</w:t>
            </w:r>
          </w:p>
        </w:tc>
        <w:tc>
          <w:tcPr>
            <w:tcW w:w="1425" w:type="dxa"/>
          </w:tcPr>
          <w:p w14:paraId="436DC577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653D3E6B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7990870E" w14:textId="77777777" w:rsidR="00BD7E09" w:rsidRDefault="00000000">
            <w:pPr>
              <w:jc w:val="center"/>
            </w:pPr>
            <w:r>
              <w:rPr>
                <w:sz w:val="18"/>
              </w:rPr>
              <w:t>88,67</w:t>
            </w:r>
          </w:p>
        </w:tc>
        <w:tc>
          <w:tcPr>
            <w:tcW w:w="1425" w:type="dxa"/>
          </w:tcPr>
          <w:p w14:paraId="389A0B6A" w14:textId="77777777" w:rsidR="00BD7E09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425" w:type="dxa"/>
          </w:tcPr>
          <w:p w14:paraId="08B4A792" w14:textId="77777777" w:rsidR="00BD7E09" w:rsidRDefault="00000000">
            <w:pPr>
              <w:jc w:val="center"/>
            </w:pPr>
            <w:r>
              <w:rPr>
                <w:sz w:val="18"/>
              </w:rPr>
              <w:t>52,2</w:t>
            </w:r>
          </w:p>
        </w:tc>
        <w:tc>
          <w:tcPr>
            <w:tcW w:w="1425" w:type="dxa"/>
          </w:tcPr>
          <w:p w14:paraId="158D3926" w14:textId="77777777" w:rsidR="00BD7E09" w:rsidRDefault="00000000">
            <w:pPr>
              <w:jc w:val="center"/>
            </w:pPr>
            <w:r>
              <w:rPr>
                <w:sz w:val="18"/>
              </w:rPr>
              <w:t>0,110</w:t>
            </w:r>
          </w:p>
        </w:tc>
      </w:tr>
      <w:tr w:rsidR="00BD7E09" w14:paraId="6ECA23EB" w14:textId="77777777">
        <w:trPr>
          <w:jc w:val="center"/>
        </w:trPr>
        <w:tc>
          <w:tcPr>
            <w:tcW w:w="1425" w:type="dxa"/>
          </w:tcPr>
          <w:p w14:paraId="63BAB6CE" w14:textId="77777777" w:rsidR="00BD7E09" w:rsidRDefault="00000000">
            <w:pPr>
              <w:jc w:val="center"/>
            </w:pPr>
            <w:r>
              <w:rPr>
                <w:sz w:val="18"/>
              </w:rPr>
              <w:t>uf20-02</w:t>
            </w:r>
          </w:p>
        </w:tc>
        <w:tc>
          <w:tcPr>
            <w:tcW w:w="1425" w:type="dxa"/>
          </w:tcPr>
          <w:p w14:paraId="0D03F7F2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6C4BC319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31887B29" w14:textId="77777777" w:rsidR="00BD7E09" w:rsidRDefault="00000000">
            <w:pPr>
              <w:jc w:val="center"/>
            </w:pPr>
            <w:r>
              <w:rPr>
                <w:sz w:val="18"/>
              </w:rPr>
              <w:t>89,50</w:t>
            </w:r>
          </w:p>
        </w:tc>
        <w:tc>
          <w:tcPr>
            <w:tcW w:w="1425" w:type="dxa"/>
          </w:tcPr>
          <w:p w14:paraId="5BE9AF15" w14:textId="77777777" w:rsidR="00BD7E09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25" w:type="dxa"/>
          </w:tcPr>
          <w:p w14:paraId="2EEE94A4" w14:textId="77777777" w:rsidR="00BD7E09" w:rsidRDefault="00000000">
            <w:pPr>
              <w:jc w:val="center"/>
            </w:pPr>
            <w:r>
              <w:rPr>
                <w:sz w:val="18"/>
              </w:rPr>
              <w:t>41,5</w:t>
            </w:r>
          </w:p>
        </w:tc>
        <w:tc>
          <w:tcPr>
            <w:tcW w:w="1425" w:type="dxa"/>
          </w:tcPr>
          <w:p w14:paraId="11C93385" w14:textId="77777777" w:rsidR="00BD7E09" w:rsidRDefault="00000000">
            <w:pPr>
              <w:jc w:val="center"/>
            </w:pPr>
            <w:r>
              <w:rPr>
                <w:sz w:val="18"/>
              </w:rPr>
              <w:t>0,053</w:t>
            </w:r>
          </w:p>
        </w:tc>
      </w:tr>
      <w:tr w:rsidR="00BD7E09" w14:paraId="3CAB1B63" w14:textId="77777777">
        <w:trPr>
          <w:jc w:val="center"/>
        </w:trPr>
        <w:tc>
          <w:tcPr>
            <w:tcW w:w="1425" w:type="dxa"/>
          </w:tcPr>
          <w:p w14:paraId="5BD0EDD3" w14:textId="77777777" w:rsidR="00BD7E09" w:rsidRDefault="00000000">
            <w:pPr>
              <w:jc w:val="center"/>
            </w:pPr>
            <w:r>
              <w:rPr>
                <w:sz w:val="18"/>
              </w:rPr>
              <w:t>uf20-03</w:t>
            </w:r>
          </w:p>
        </w:tc>
        <w:tc>
          <w:tcPr>
            <w:tcW w:w="1425" w:type="dxa"/>
          </w:tcPr>
          <w:p w14:paraId="79409070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3CF22242" w14:textId="77777777" w:rsidR="00BD7E09" w:rsidRDefault="00000000"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1425" w:type="dxa"/>
          </w:tcPr>
          <w:p w14:paraId="30190456" w14:textId="77777777" w:rsidR="00BD7E09" w:rsidRDefault="00000000">
            <w:pPr>
              <w:jc w:val="center"/>
            </w:pPr>
            <w:r>
              <w:rPr>
                <w:sz w:val="18"/>
              </w:rPr>
              <w:t>88,07</w:t>
            </w:r>
          </w:p>
        </w:tc>
        <w:tc>
          <w:tcPr>
            <w:tcW w:w="1425" w:type="dxa"/>
          </w:tcPr>
          <w:p w14:paraId="4AC82039" w14:textId="77777777" w:rsidR="00BD7E09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25" w:type="dxa"/>
          </w:tcPr>
          <w:p w14:paraId="7A890165" w14:textId="77777777" w:rsidR="00BD7E09" w:rsidRDefault="00000000">
            <w:pPr>
              <w:jc w:val="center"/>
            </w:pPr>
            <w:r>
              <w:rPr>
                <w:sz w:val="18"/>
              </w:rPr>
              <w:t>54,5</w:t>
            </w:r>
          </w:p>
        </w:tc>
        <w:tc>
          <w:tcPr>
            <w:tcW w:w="1425" w:type="dxa"/>
          </w:tcPr>
          <w:p w14:paraId="750785F6" w14:textId="77777777" w:rsidR="00BD7E09" w:rsidRDefault="00000000">
            <w:pPr>
              <w:jc w:val="center"/>
            </w:pPr>
            <w:r>
              <w:rPr>
                <w:sz w:val="18"/>
              </w:rPr>
              <w:t>0,056</w:t>
            </w:r>
          </w:p>
        </w:tc>
      </w:tr>
      <w:tr w:rsidR="00BD7E09" w14:paraId="51EA1EFF" w14:textId="77777777">
        <w:trPr>
          <w:jc w:val="center"/>
        </w:trPr>
        <w:tc>
          <w:tcPr>
            <w:tcW w:w="1425" w:type="dxa"/>
          </w:tcPr>
          <w:p w14:paraId="0B4689E6" w14:textId="77777777" w:rsidR="00BD7E09" w:rsidRDefault="00000000">
            <w:pPr>
              <w:jc w:val="center"/>
            </w:pPr>
            <w:r>
              <w:rPr>
                <w:sz w:val="18"/>
              </w:rPr>
              <w:t>uf100-01</w:t>
            </w:r>
          </w:p>
        </w:tc>
        <w:tc>
          <w:tcPr>
            <w:tcW w:w="1425" w:type="dxa"/>
          </w:tcPr>
          <w:p w14:paraId="2C24E35E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1E336A70" w14:textId="77777777" w:rsidR="00BD7E09" w:rsidRDefault="00000000">
            <w:pPr>
              <w:jc w:val="center"/>
            </w:pPr>
            <w:r>
              <w:rPr>
                <w:sz w:val="18"/>
              </w:rPr>
              <w:t>423</w:t>
            </w:r>
          </w:p>
        </w:tc>
        <w:tc>
          <w:tcPr>
            <w:tcW w:w="1425" w:type="dxa"/>
          </w:tcPr>
          <w:p w14:paraId="358703A2" w14:textId="77777777" w:rsidR="00BD7E09" w:rsidRDefault="00000000">
            <w:pPr>
              <w:jc w:val="center"/>
            </w:pPr>
            <w:r>
              <w:rPr>
                <w:sz w:val="18"/>
              </w:rPr>
              <w:t>418,27</w:t>
            </w:r>
          </w:p>
        </w:tc>
        <w:tc>
          <w:tcPr>
            <w:tcW w:w="1425" w:type="dxa"/>
          </w:tcPr>
          <w:p w14:paraId="17A3397E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6BE14FDE" w14:textId="77777777" w:rsidR="00BD7E09" w:rsidRDefault="00000000">
            <w:pPr>
              <w:jc w:val="center"/>
            </w:pPr>
            <w:r>
              <w:rPr>
                <w:sz w:val="18"/>
              </w:rPr>
              <w:t>471,0</w:t>
            </w:r>
          </w:p>
        </w:tc>
        <w:tc>
          <w:tcPr>
            <w:tcW w:w="1425" w:type="dxa"/>
          </w:tcPr>
          <w:p w14:paraId="3DC1E139" w14:textId="77777777" w:rsidR="00BD7E09" w:rsidRDefault="00000000">
            <w:pPr>
              <w:jc w:val="center"/>
            </w:pPr>
            <w:r>
              <w:rPr>
                <w:sz w:val="18"/>
              </w:rPr>
              <w:t>0,324</w:t>
            </w:r>
          </w:p>
        </w:tc>
      </w:tr>
      <w:tr w:rsidR="00BD7E09" w14:paraId="5FED7858" w14:textId="77777777">
        <w:trPr>
          <w:jc w:val="center"/>
        </w:trPr>
        <w:tc>
          <w:tcPr>
            <w:tcW w:w="1425" w:type="dxa"/>
          </w:tcPr>
          <w:p w14:paraId="1DB40DEE" w14:textId="77777777" w:rsidR="00BD7E09" w:rsidRDefault="00000000">
            <w:pPr>
              <w:jc w:val="center"/>
            </w:pPr>
            <w:r>
              <w:rPr>
                <w:sz w:val="18"/>
              </w:rPr>
              <w:t>uf100-02</w:t>
            </w:r>
          </w:p>
        </w:tc>
        <w:tc>
          <w:tcPr>
            <w:tcW w:w="1425" w:type="dxa"/>
          </w:tcPr>
          <w:p w14:paraId="1F872F84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20369C71" w14:textId="77777777" w:rsidR="00BD7E09" w:rsidRDefault="00000000">
            <w:pPr>
              <w:jc w:val="center"/>
            </w:pPr>
            <w:r>
              <w:rPr>
                <w:sz w:val="18"/>
              </w:rPr>
              <w:t>426</w:t>
            </w:r>
          </w:p>
        </w:tc>
        <w:tc>
          <w:tcPr>
            <w:tcW w:w="1425" w:type="dxa"/>
          </w:tcPr>
          <w:p w14:paraId="6A1C6B72" w14:textId="77777777" w:rsidR="00BD7E09" w:rsidRDefault="00000000">
            <w:pPr>
              <w:jc w:val="center"/>
            </w:pPr>
            <w:r>
              <w:rPr>
                <w:sz w:val="18"/>
              </w:rPr>
              <w:t>419,23</w:t>
            </w:r>
          </w:p>
        </w:tc>
        <w:tc>
          <w:tcPr>
            <w:tcW w:w="1425" w:type="dxa"/>
          </w:tcPr>
          <w:p w14:paraId="5F52F0CB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0BEC89AB" w14:textId="77777777" w:rsidR="00BD7E09" w:rsidRDefault="00000000">
            <w:pPr>
              <w:jc w:val="center"/>
            </w:pPr>
            <w:r>
              <w:rPr>
                <w:sz w:val="18"/>
              </w:rPr>
              <w:t>329,0</w:t>
            </w:r>
          </w:p>
        </w:tc>
        <w:tc>
          <w:tcPr>
            <w:tcW w:w="1425" w:type="dxa"/>
          </w:tcPr>
          <w:p w14:paraId="0C6A2A82" w14:textId="77777777" w:rsidR="00BD7E09" w:rsidRDefault="00000000">
            <w:pPr>
              <w:jc w:val="center"/>
            </w:pPr>
            <w:r>
              <w:rPr>
                <w:sz w:val="18"/>
              </w:rPr>
              <w:t>0,157</w:t>
            </w:r>
          </w:p>
        </w:tc>
      </w:tr>
      <w:tr w:rsidR="00BD7E09" w14:paraId="32DC9787" w14:textId="77777777">
        <w:trPr>
          <w:jc w:val="center"/>
        </w:trPr>
        <w:tc>
          <w:tcPr>
            <w:tcW w:w="1425" w:type="dxa"/>
          </w:tcPr>
          <w:p w14:paraId="342EADDF" w14:textId="77777777" w:rsidR="00BD7E09" w:rsidRDefault="00000000">
            <w:pPr>
              <w:jc w:val="center"/>
            </w:pPr>
            <w:r>
              <w:rPr>
                <w:sz w:val="18"/>
              </w:rPr>
              <w:t>uf100-03</w:t>
            </w:r>
          </w:p>
        </w:tc>
        <w:tc>
          <w:tcPr>
            <w:tcW w:w="1425" w:type="dxa"/>
          </w:tcPr>
          <w:p w14:paraId="7DD11F0C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5AA103CC" w14:textId="77777777" w:rsidR="00BD7E09" w:rsidRDefault="00000000">
            <w:pPr>
              <w:jc w:val="center"/>
            </w:pPr>
            <w:r>
              <w:rPr>
                <w:sz w:val="18"/>
              </w:rPr>
              <w:t>425</w:t>
            </w:r>
          </w:p>
        </w:tc>
        <w:tc>
          <w:tcPr>
            <w:tcW w:w="1425" w:type="dxa"/>
          </w:tcPr>
          <w:p w14:paraId="6E1B8D70" w14:textId="77777777" w:rsidR="00BD7E09" w:rsidRDefault="00000000">
            <w:pPr>
              <w:jc w:val="center"/>
            </w:pPr>
            <w:r>
              <w:rPr>
                <w:sz w:val="18"/>
              </w:rPr>
              <w:t>419,70</w:t>
            </w:r>
          </w:p>
        </w:tc>
        <w:tc>
          <w:tcPr>
            <w:tcW w:w="1425" w:type="dxa"/>
          </w:tcPr>
          <w:p w14:paraId="320DE3D8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59EAAD82" w14:textId="77777777" w:rsidR="00BD7E09" w:rsidRDefault="00000000">
            <w:pPr>
              <w:jc w:val="center"/>
            </w:pPr>
            <w:r>
              <w:rPr>
                <w:sz w:val="18"/>
              </w:rPr>
              <w:t>604,0</w:t>
            </w:r>
          </w:p>
        </w:tc>
        <w:tc>
          <w:tcPr>
            <w:tcW w:w="1425" w:type="dxa"/>
          </w:tcPr>
          <w:p w14:paraId="1B0F3E7A" w14:textId="77777777" w:rsidR="00BD7E09" w:rsidRDefault="00000000">
            <w:pPr>
              <w:jc w:val="center"/>
            </w:pPr>
            <w:r>
              <w:rPr>
                <w:sz w:val="18"/>
              </w:rPr>
              <w:t>0,198</w:t>
            </w:r>
          </w:p>
        </w:tc>
      </w:tr>
      <w:tr w:rsidR="00BD7E09" w14:paraId="6567B6F6" w14:textId="77777777">
        <w:trPr>
          <w:jc w:val="center"/>
        </w:trPr>
        <w:tc>
          <w:tcPr>
            <w:tcW w:w="1425" w:type="dxa"/>
          </w:tcPr>
          <w:p w14:paraId="53ADDB47" w14:textId="77777777" w:rsidR="00BD7E09" w:rsidRDefault="00000000">
            <w:pPr>
              <w:jc w:val="center"/>
            </w:pPr>
            <w:r>
              <w:rPr>
                <w:sz w:val="18"/>
              </w:rPr>
              <w:t>uf250-01</w:t>
            </w:r>
          </w:p>
        </w:tc>
        <w:tc>
          <w:tcPr>
            <w:tcW w:w="1425" w:type="dxa"/>
          </w:tcPr>
          <w:p w14:paraId="4FC20656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6179FF63" w14:textId="77777777" w:rsidR="00BD7E09" w:rsidRDefault="00000000">
            <w:pPr>
              <w:jc w:val="center"/>
            </w:pPr>
            <w:r>
              <w:rPr>
                <w:sz w:val="18"/>
              </w:rPr>
              <w:t>1049</w:t>
            </w:r>
          </w:p>
        </w:tc>
        <w:tc>
          <w:tcPr>
            <w:tcW w:w="1425" w:type="dxa"/>
          </w:tcPr>
          <w:p w14:paraId="20475341" w14:textId="77777777" w:rsidR="00BD7E09" w:rsidRDefault="00000000">
            <w:pPr>
              <w:jc w:val="center"/>
            </w:pPr>
            <w:r>
              <w:rPr>
                <w:sz w:val="18"/>
              </w:rPr>
              <w:t>1.038,93</w:t>
            </w:r>
          </w:p>
        </w:tc>
        <w:tc>
          <w:tcPr>
            <w:tcW w:w="1425" w:type="dxa"/>
          </w:tcPr>
          <w:p w14:paraId="6B51B9BB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394F21F6" w14:textId="77777777" w:rsidR="00BD7E09" w:rsidRDefault="00000000">
            <w:pPr>
              <w:jc w:val="center"/>
            </w:pPr>
            <w:r>
              <w:rPr>
                <w:sz w:val="18"/>
              </w:rPr>
              <w:t>1.057,0</w:t>
            </w:r>
          </w:p>
        </w:tc>
        <w:tc>
          <w:tcPr>
            <w:tcW w:w="1425" w:type="dxa"/>
          </w:tcPr>
          <w:p w14:paraId="2BD6AAEB" w14:textId="77777777" w:rsidR="00BD7E09" w:rsidRDefault="00000000">
            <w:pPr>
              <w:jc w:val="center"/>
            </w:pPr>
            <w:r>
              <w:rPr>
                <w:sz w:val="18"/>
              </w:rPr>
              <w:t>0,777</w:t>
            </w:r>
          </w:p>
        </w:tc>
      </w:tr>
      <w:tr w:rsidR="00BD7E09" w14:paraId="53CA297E" w14:textId="77777777">
        <w:trPr>
          <w:jc w:val="center"/>
        </w:trPr>
        <w:tc>
          <w:tcPr>
            <w:tcW w:w="1425" w:type="dxa"/>
          </w:tcPr>
          <w:p w14:paraId="56E2E10B" w14:textId="77777777" w:rsidR="00BD7E09" w:rsidRDefault="00000000">
            <w:pPr>
              <w:jc w:val="center"/>
            </w:pPr>
            <w:r>
              <w:rPr>
                <w:sz w:val="18"/>
              </w:rPr>
              <w:t>uf250-02</w:t>
            </w:r>
          </w:p>
        </w:tc>
        <w:tc>
          <w:tcPr>
            <w:tcW w:w="1425" w:type="dxa"/>
          </w:tcPr>
          <w:p w14:paraId="58E04F7E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30566F37" w14:textId="77777777" w:rsidR="00BD7E09" w:rsidRDefault="00000000">
            <w:pPr>
              <w:jc w:val="center"/>
            </w:pPr>
            <w:r>
              <w:rPr>
                <w:sz w:val="18"/>
              </w:rPr>
              <w:t>1047</w:t>
            </w:r>
          </w:p>
        </w:tc>
        <w:tc>
          <w:tcPr>
            <w:tcW w:w="1425" w:type="dxa"/>
          </w:tcPr>
          <w:p w14:paraId="7EF54DAB" w14:textId="77777777" w:rsidR="00BD7E09" w:rsidRDefault="00000000">
            <w:pPr>
              <w:jc w:val="center"/>
            </w:pPr>
            <w:r>
              <w:rPr>
                <w:sz w:val="18"/>
              </w:rPr>
              <w:t>1.037,13</w:t>
            </w:r>
          </w:p>
        </w:tc>
        <w:tc>
          <w:tcPr>
            <w:tcW w:w="1425" w:type="dxa"/>
          </w:tcPr>
          <w:p w14:paraId="23B19E45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70118E5C" w14:textId="77777777" w:rsidR="00BD7E09" w:rsidRDefault="00000000">
            <w:pPr>
              <w:jc w:val="center"/>
            </w:pPr>
            <w:r>
              <w:rPr>
                <w:sz w:val="18"/>
              </w:rPr>
              <w:t>1.424,0</w:t>
            </w:r>
          </w:p>
        </w:tc>
        <w:tc>
          <w:tcPr>
            <w:tcW w:w="1425" w:type="dxa"/>
          </w:tcPr>
          <w:p w14:paraId="6C8F62B2" w14:textId="77777777" w:rsidR="00BD7E09" w:rsidRDefault="00000000">
            <w:pPr>
              <w:jc w:val="center"/>
            </w:pPr>
            <w:r>
              <w:rPr>
                <w:sz w:val="18"/>
              </w:rPr>
              <w:t>0,720</w:t>
            </w:r>
          </w:p>
        </w:tc>
      </w:tr>
      <w:tr w:rsidR="00BD7E09" w14:paraId="4E0A7237" w14:textId="77777777">
        <w:trPr>
          <w:jc w:val="center"/>
        </w:trPr>
        <w:tc>
          <w:tcPr>
            <w:tcW w:w="1425" w:type="dxa"/>
          </w:tcPr>
          <w:p w14:paraId="0DA6B718" w14:textId="77777777" w:rsidR="00BD7E09" w:rsidRDefault="00000000">
            <w:pPr>
              <w:jc w:val="center"/>
            </w:pPr>
            <w:r>
              <w:rPr>
                <w:sz w:val="18"/>
              </w:rPr>
              <w:t>uf250-03</w:t>
            </w:r>
          </w:p>
        </w:tc>
        <w:tc>
          <w:tcPr>
            <w:tcW w:w="1425" w:type="dxa"/>
          </w:tcPr>
          <w:p w14:paraId="4FCAD1E9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32E3A858" w14:textId="77777777" w:rsidR="00BD7E09" w:rsidRDefault="00000000">
            <w:pPr>
              <w:jc w:val="center"/>
            </w:pPr>
            <w:r>
              <w:rPr>
                <w:sz w:val="18"/>
              </w:rPr>
              <w:t>1049</w:t>
            </w:r>
          </w:p>
        </w:tc>
        <w:tc>
          <w:tcPr>
            <w:tcW w:w="1425" w:type="dxa"/>
          </w:tcPr>
          <w:p w14:paraId="62BE037F" w14:textId="77777777" w:rsidR="00BD7E09" w:rsidRDefault="00000000">
            <w:pPr>
              <w:jc w:val="center"/>
            </w:pPr>
            <w:r>
              <w:rPr>
                <w:sz w:val="18"/>
              </w:rPr>
              <w:t>1.039,27</w:t>
            </w:r>
          </w:p>
        </w:tc>
        <w:tc>
          <w:tcPr>
            <w:tcW w:w="1425" w:type="dxa"/>
          </w:tcPr>
          <w:p w14:paraId="2E98FC93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3E1E5A49" w14:textId="77777777" w:rsidR="00BD7E09" w:rsidRDefault="00000000">
            <w:pPr>
              <w:jc w:val="center"/>
            </w:pPr>
            <w:r>
              <w:rPr>
                <w:sz w:val="18"/>
              </w:rPr>
              <w:t>1.152,0</w:t>
            </w:r>
          </w:p>
        </w:tc>
        <w:tc>
          <w:tcPr>
            <w:tcW w:w="1425" w:type="dxa"/>
          </w:tcPr>
          <w:p w14:paraId="2D7A75EB" w14:textId="77777777" w:rsidR="00BD7E09" w:rsidRDefault="00000000">
            <w:pPr>
              <w:jc w:val="center"/>
            </w:pPr>
            <w:r>
              <w:rPr>
                <w:sz w:val="18"/>
              </w:rPr>
              <w:t>0,700</w:t>
            </w:r>
          </w:p>
        </w:tc>
      </w:tr>
    </w:tbl>
    <w:p w14:paraId="01CC8A84" w14:textId="77777777" w:rsidR="00BD7E09" w:rsidRPr="002A2FA5" w:rsidRDefault="00000000">
      <w:pPr>
        <w:jc w:val="center"/>
        <w:rPr>
          <w:lang w:val="pt-PT"/>
        </w:rPr>
      </w:pPr>
      <w:r w:rsidRPr="002A2FA5">
        <w:rPr>
          <w:color w:val="444444"/>
          <w:sz w:val="18"/>
          <w:lang w:val="pt-PT"/>
        </w:rPr>
        <w:t xml:space="preserve">Tabela 1: resultados obtidos com </w:t>
      </w:r>
      <w:proofErr w:type="spellStart"/>
      <w:r w:rsidRPr="002A2FA5">
        <w:rPr>
          <w:color w:val="444444"/>
          <w:sz w:val="18"/>
          <w:lang w:val="pt-PT"/>
        </w:rPr>
        <w:t>Next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Ascent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Hillclimbing</w:t>
      </w:r>
      <w:proofErr w:type="spellEnd"/>
      <w:r w:rsidRPr="002A2FA5">
        <w:rPr>
          <w:color w:val="444444"/>
          <w:sz w:val="18"/>
          <w:lang w:val="pt-PT"/>
        </w:rPr>
        <w:t xml:space="preserve"> (NAHC) ao longo de 30 execuções independentes.</w:t>
      </w:r>
    </w:p>
    <w:p w14:paraId="1EEA97F6" w14:textId="77777777" w:rsidR="00BD7E09" w:rsidRDefault="00000000">
      <w:pPr>
        <w:spacing w:before="240" w:after="100"/>
      </w:pPr>
      <w:proofErr w:type="gramStart"/>
      <w:r>
        <w:rPr>
          <w:b/>
          <w:sz w:val="26"/>
        </w:rPr>
        <w:t xml:space="preserve">2  </w:t>
      </w:r>
      <w:proofErr w:type="spellStart"/>
      <w:r>
        <w:rPr>
          <w:b/>
          <w:sz w:val="26"/>
        </w:rPr>
        <w:t>Multistart</w:t>
      </w:r>
      <w:proofErr w:type="spellEnd"/>
      <w:proofErr w:type="gramEnd"/>
      <w:r>
        <w:rPr>
          <w:b/>
          <w:sz w:val="26"/>
        </w:rPr>
        <w:t xml:space="preserve"> Next Ascent Hillclimbing (MSNAHC)</w:t>
      </w:r>
    </w:p>
    <w:p w14:paraId="28D48014" w14:textId="0AD145E0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 xml:space="preserve">O MSNAHC reinicia o NAHC a partir de novas atribuições aleatórias até encontrar o ótimo global ou até ser atingido o limite de 10 milhões de avaliações, </w:t>
      </w:r>
      <w:r w:rsidR="002A2FA5">
        <w:rPr>
          <w:sz w:val="21"/>
          <w:lang w:val="pt-PT"/>
        </w:rPr>
        <w:t xml:space="preserve">o qual é </w:t>
      </w:r>
      <w:r w:rsidRPr="002A2FA5">
        <w:rPr>
          <w:sz w:val="21"/>
          <w:lang w:val="pt-PT"/>
        </w:rPr>
        <w:t>verificado no início de cada recomeço.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93"/>
      </w:tblGrid>
      <w:tr w:rsidR="00BD7E09" w14:paraId="434C19E3" w14:textId="77777777">
        <w:trPr>
          <w:jc w:val="center"/>
        </w:trPr>
        <w:tc>
          <w:tcPr>
            <w:tcW w:w="1425" w:type="dxa"/>
          </w:tcPr>
          <w:p w14:paraId="7B424339" w14:textId="77777777" w:rsidR="00BD7E09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instância</w:t>
            </w:r>
            <w:proofErr w:type="spellEnd"/>
          </w:p>
        </w:tc>
        <w:tc>
          <w:tcPr>
            <w:tcW w:w="1425" w:type="dxa"/>
          </w:tcPr>
          <w:p w14:paraId="3819D83F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</w:t>
            </w:r>
          </w:p>
        </w:tc>
        <w:tc>
          <w:tcPr>
            <w:tcW w:w="1425" w:type="dxa"/>
          </w:tcPr>
          <w:p w14:paraId="5289AA26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melhor</w:t>
            </w:r>
          </w:p>
        </w:tc>
        <w:tc>
          <w:tcPr>
            <w:tcW w:w="1425" w:type="dxa"/>
          </w:tcPr>
          <w:p w14:paraId="065155AA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w="1425" w:type="dxa"/>
          </w:tcPr>
          <w:p w14:paraId="795016C6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#runs@melhor</w:t>
            </w:r>
          </w:p>
        </w:tc>
        <w:tc>
          <w:tcPr>
            <w:tcW w:w="1425" w:type="dxa"/>
          </w:tcPr>
          <w:p w14:paraId="108696BB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aval@melhor</w:t>
            </w:r>
          </w:p>
        </w:tc>
        <w:tc>
          <w:tcPr>
            <w:tcW w:w="1425" w:type="dxa"/>
          </w:tcPr>
          <w:p w14:paraId="16512D86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cpu_ms@melhor</w:t>
            </w:r>
          </w:p>
        </w:tc>
      </w:tr>
      <w:tr w:rsidR="00BD7E09" w14:paraId="209A4C32" w14:textId="77777777">
        <w:trPr>
          <w:jc w:val="center"/>
        </w:trPr>
        <w:tc>
          <w:tcPr>
            <w:tcW w:w="1425" w:type="dxa"/>
          </w:tcPr>
          <w:p w14:paraId="5989F9BF" w14:textId="77777777" w:rsidR="00BD7E09" w:rsidRDefault="00000000">
            <w:pPr>
              <w:jc w:val="center"/>
            </w:pPr>
            <w:r>
              <w:rPr>
                <w:sz w:val="18"/>
              </w:rPr>
              <w:t>uf20-01</w:t>
            </w:r>
          </w:p>
        </w:tc>
        <w:tc>
          <w:tcPr>
            <w:tcW w:w="1425" w:type="dxa"/>
          </w:tcPr>
          <w:p w14:paraId="1D3EFDE3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149EBDB7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28E0DD90" w14:textId="77777777" w:rsidR="00BD7E09" w:rsidRDefault="00000000">
            <w:pPr>
              <w:jc w:val="center"/>
            </w:pPr>
            <w:r>
              <w:rPr>
                <w:sz w:val="18"/>
              </w:rPr>
              <w:t>91,00</w:t>
            </w:r>
          </w:p>
        </w:tc>
        <w:tc>
          <w:tcPr>
            <w:tcW w:w="1425" w:type="dxa"/>
          </w:tcPr>
          <w:p w14:paraId="55A0AD1C" w14:textId="77777777" w:rsidR="00BD7E09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425" w:type="dxa"/>
          </w:tcPr>
          <w:p w14:paraId="101DF62C" w14:textId="77777777" w:rsidR="00BD7E09" w:rsidRDefault="00000000">
            <w:pPr>
              <w:jc w:val="center"/>
            </w:pPr>
            <w:r>
              <w:rPr>
                <w:sz w:val="18"/>
              </w:rPr>
              <w:t>559,6</w:t>
            </w:r>
          </w:p>
        </w:tc>
        <w:tc>
          <w:tcPr>
            <w:tcW w:w="1425" w:type="dxa"/>
          </w:tcPr>
          <w:p w14:paraId="6879B825" w14:textId="77777777" w:rsidR="00BD7E09" w:rsidRDefault="00000000">
            <w:pPr>
              <w:jc w:val="center"/>
            </w:pPr>
            <w:r>
              <w:rPr>
                <w:sz w:val="18"/>
              </w:rPr>
              <w:t>0,477</w:t>
            </w:r>
          </w:p>
        </w:tc>
      </w:tr>
      <w:tr w:rsidR="00BD7E09" w14:paraId="11508D08" w14:textId="77777777">
        <w:trPr>
          <w:jc w:val="center"/>
        </w:trPr>
        <w:tc>
          <w:tcPr>
            <w:tcW w:w="1425" w:type="dxa"/>
          </w:tcPr>
          <w:p w14:paraId="5A69CB17" w14:textId="77777777" w:rsidR="00BD7E09" w:rsidRDefault="00000000">
            <w:pPr>
              <w:jc w:val="center"/>
            </w:pPr>
            <w:r>
              <w:rPr>
                <w:sz w:val="18"/>
              </w:rPr>
              <w:t>uf20-02</w:t>
            </w:r>
          </w:p>
        </w:tc>
        <w:tc>
          <w:tcPr>
            <w:tcW w:w="1425" w:type="dxa"/>
          </w:tcPr>
          <w:p w14:paraId="27A122A6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6BBB065B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00EFB8EA" w14:textId="77777777" w:rsidR="00BD7E09" w:rsidRDefault="00000000">
            <w:pPr>
              <w:jc w:val="center"/>
            </w:pPr>
            <w:r>
              <w:rPr>
                <w:sz w:val="18"/>
              </w:rPr>
              <w:t>91,00</w:t>
            </w:r>
          </w:p>
        </w:tc>
        <w:tc>
          <w:tcPr>
            <w:tcW w:w="1425" w:type="dxa"/>
          </w:tcPr>
          <w:p w14:paraId="07959332" w14:textId="77777777" w:rsidR="00BD7E09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425" w:type="dxa"/>
          </w:tcPr>
          <w:p w14:paraId="103CA2C2" w14:textId="77777777" w:rsidR="00BD7E09" w:rsidRDefault="00000000">
            <w:pPr>
              <w:jc w:val="center"/>
            </w:pPr>
            <w:r>
              <w:rPr>
                <w:sz w:val="18"/>
              </w:rPr>
              <w:t>208,4</w:t>
            </w:r>
          </w:p>
        </w:tc>
        <w:tc>
          <w:tcPr>
            <w:tcW w:w="1425" w:type="dxa"/>
          </w:tcPr>
          <w:p w14:paraId="013CB74C" w14:textId="77777777" w:rsidR="00BD7E09" w:rsidRDefault="00000000">
            <w:pPr>
              <w:jc w:val="center"/>
            </w:pPr>
            <w:r>
              <w:rPr>
                <w:sz w:val="18"/>
              </w:rPr>
              <w:t>0,104</w:t>
            </w:r>
          </w:p>
        </w:tc>
      </w:tr>
      <w:tr w:rsidR="00BD7E09" w14:paraId="12A48EB6" w14:textId="77777777">
        <w:trPr>
          <w:jc w:val="center"/>
        </w:trPr>
        <w:tc>
          <w:tcPr>
            <w:tcW w:w="1425" w:type="dxa"/>
          </w:tcPr>
          <w:p w14:paraId="5A3F2065" w14:textId="77777777" w:rsidR="00BD7E09" w:rsidRDefault="00000000">
            <w:pPr>
              <w:jc w:val="center"/>
            </w:pPr>
            <w:r>
              <w:rPr>
                <w:sz w:val="18"/>
              </w:rPr>
              <w:t>uf20-03</w:t>
            </w:r>
          </w:p>
        </w:tc>
        <w:tc>
          <w:tcPr>
            <w:tcW w:w="1425" w:type="dxa"/>
          </w:tcPr>
          <w:p w14:paraId="42CA9E07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721D5C7D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6B722177" w14:textId="77777777" w:rsidR="00BD7E09" w:rsidRDefault="00000000">
            <w:pPr>
              <w:jc w:val="center"/>
            </w:pPr>
            <w:r>
              <w:rPr>
                <w:sz w:val="18"/>
              </w:rPr>
              <w:t>91,00</w:t>
            </w:r>
          </w:p>
        </w:tc>
        <w:tc>
          <w:tcPr>
            <w:tcW w:w="1425" w:type="dxa"/>
          </w:tcPr>
          <w:p w14:paraId="147ACE64" w14:textId="77777777" w:rsidR="00BD7E09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425" w:type="dxa"/>
          </w:tcPr>
          <w:p w14:paraId="464C850E" w14:textId="77777777" w:rsidR="00BD7E09" w:rsidRDefault="00000000">
            <w:pPr>
              <w:jc w:val="center"/>
            </w:pPr>
            <w:r>
              <w:rPr>
                <w:sz w:val="18"/>
              </w:rPr>
              <w:t>1.562,4</w:t>
            </w:r>
          </w:p>
        </w:tc>
        <w:tc>
          <w:tcPr>
            <w:tcW w:w="1425" w:type="dxa"/>
          </w:tcPr>
          <w:p w14:paraId="009942CE" w14:textId="77777777" w:rsidR="00BD7E09" w:rsidRDefault="00000000">
            <w:pPr>
              <w:jc w:val="center"/>
            </w:pPr>
            <w:r>
              <w:rPr>
                <w:sz w:val="18"/>
              </w:rPr>
              <w:t>0,492</w:t>
            </w:r>
          </w:p>
        </w:tc>
      </w:tr>
      <w:tr w:rsidR="00BD7E09" w14:paraId="727B956D" w14:textId="77777777">
        <w:trPr>
          <w:jc w:val="center"/>
        </w:trPr>
        <w:tc>
          <w:tcPr>
            <w:tcW w:w="1425" w:type="dxa"/>
          </w:tcPr>
          <w:p w14:paraId="4E03A699" w14:textId="77777777" w:rsidR="00BD7E09" w:rsidRDefault="00000000">
            <w:pPr>
              <w:jc w:val="center"/>
            </w:pPr>
            <w:r>
              <w:rPr>
                <w:sz w:val="18"/>
              </w:rPr>
              <w:t>uf100-01</w:t>
            </w:r>
          </w:p>
        </w:tc>
        <w:tc>
          <w:tcPr>
            <w:tcW w:w="1425" w:type="dxa"/>
          </w:tcPr>
          <w:p w14:paraId="7D1B0FB0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1235BBD7" w14:textId="77777777" w:rsidR="00BD7E09" w:rsidRDefault="00000000">
            <w:pPr>
              <w:jc w:val="center"/>
            </w:pPr>
            <w:r>
              <w:rPr>
                <w:sz w:val="18"/>
              </w:rPr>
              <w:t>429</w:t>
            </w:r>
          </w:p>
        </w:tc>
        <w:tc>
          <w:tcPr>
            <w:tcW w:w="1425" w:type="dxa"/>
          </w:tcPr>
          <w:p w14:paraId="3273E5F9" w14:textId="77777777" w:rsidR="00BD7E09" w:rsidRDefault="00000000">
            <w:pPr>
              <w:jc w:val="center"/>
            </w:pPr>
            <w:r>
              <w:rPr>
                <w:sz w:val="18"/>
              </w:rPr>
              <w:t>428,37</w:t>
            </w:r>
          </w:p>
        </w:tc>
        <w:tc>
          <w:tcPr>
            <w:tcW w:w="1425" w:type="dxa"/>
          </w:tcPr>
          <w:p w14:paraId="234A4425" w14:textId="77777777" w:rsidR="00BD7E09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425" w:type="dxa"/>
          </w:tcPr>
          <w:p w14:paraId="73250C3D" w14:textId="77777777" w:rsidR="00BD7E09" w:rsidRDefault="00000000">
            <w:pPr>
              <w:jc w:val="center"/>
            </w:pPr>
            <w:r>
              <w:rPr>
                <w:sz w:val="18"/>
              </w:rPr>
              <w:t>4.590.702,0</w:t>
            </w:r>
          </w:p>
        </w:tc>
        <w:tc>
          <w:tcPr>
            <w:tcW w:w="1425" w:type="dxa"/>
          </w:tcPr>
          <w:p w14:paraId="6F538754" w14:textId="77777777" w:rsidR="00BD7E09" w:rsidRDefault="00000000">
            <w:pPr>
              <w:jc w:val="center"/>
            </w:pPr>
            <w:r>
              <w:rPr>
                <w:sz w:val="18"/>
              </w:rPr>
              <w:t>1.320,708</w:t>
            </w:r>
          </w:p>
        </w:tc>
      </w:tr>
      <w:tr w:rsidR="00BD7E09" w14:paraId="69DACF3F" w14:textId="77777777">
        <w:trPr>
          <w:jc w:val="center"/>
        </w:trPr>
        <w:tc>
          <w:tcPr>
            <w:tcW w:w="1425" w:type="dxa"/>
          </w:tcPr>
          <w:p w14:paraId="0A2076CE" w14:textId="77777777" w:rsidR="00BD7E09" w:rsidRDefault="00000000">
            <w:pPr>
              <w:jc w:val="center"/>
            </w:pPr>
            <w:r>
              <w:rPr>
                <w:sz w:val="18"/>
              </w:rPr>
              <w:t>uf100-02</w:t>
            </w:r>
          </w:p>
        </w:tc>
        <w:tc>
          <w:tcPr>
            <w:tcW w:w="1425" w:type="dxa"/>
          </w:tcPr>
          <w:p w14:paraId="1A7A6839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64FD0CB3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5ADD1F7E" w14:textId="77777777" w:rsidR="00BD7E09" w:rsidRDefault="00000000">
            <w:pPr>
              <w:jc w:val="center"/>
            </w:pPr>
            <w:r>
              <w:rPr>
                <w:sz w:val="18"/>
              </w:rPr>
              <w:t>428,63</w:t>
            </w:r>
          </w:p>
        </w:tc>
        <w:tc>
          <w:tcPr>
            <w:tcW w:w="1425" w:type="dxa"/>
          </w:tcPr>
          <w:p w14:paraId="700E1743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679F5428" w14:textId="77777777" w:rsidR="00BD7E09" w:rsidRDefault="00000000">
            <w:pPr>
              <w:jc w:val="center"/>
            </w:pPr>
            <w:r>
              <w:rPr>
                <w:sz w:val="18"/>
              </w:rPr>
              <w:t>1.321.786,0</w:t>
            </w:r>
          </w:p>
        </w:tc>
        <w:tc>
          <w:tcPr>
            <w:tcW w:w="1425" w:type="dxa"/>
          </w:tcPr>
          <w:p w14:paraId="666C753F" w14:textId="77777777" w:rsidR="00BD7E09" w:rsidRDefault="00000000">
            <w:pPr>
              <w:jc w:val="center"/>
            </w:pPr>
            <w:r>
              <w:rPr>
                <w:sz w:val="18"/>
              </w:rPr>
              <w:t>377,123</w:t>
            </w:r>
          </w:p>
        </w:tc>
      </w:tr>
      <w:tr w:rsidR="00BD7E09" w14:paraId="6F4204F9" w14:textId="77777777">
        <w:trPr>
          <w:jc w:val="center"/>
        </w:trPr>
        <w:tc>
          <w:tcPr>
            <w:tcW w:w="1425" w:type="dxa"/>
          </w:tcPr>
          <w:p w14:paraId="0A4D8A2B" w14:textId="77777777" w:rsidR="00BD7E09" w:rsidRDefault="00000000">
            <w:pPr>
              <w:jc w:val="center"/>
            </w:pPr>
            <w:r>
              <w:rPr>
                <w:sz w:val="18"/>
              </w:rPr>
              <w:t>uf100-03</w:t>
            </w:r>
          </w:p>
        </w:tc>
        <w:tc>
          <w:tcPr>
            <w:tcW w:w="1425" w:type="dxa"/>
          </w:tcPr>
          <w:p w14:paraId="5BBA44C6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13ED3FC4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0FB401E5" w14:textId="77777777" w:rsidR="00BD7E09" w:rsidRDefault="00000000">
            <w:pPr>
              <w:jc w:val="center"/>
            </w:pPr>
            <w:r>
              <w:rPr>
                <w:sz w:val="18"/>
              </w:rPr>
              <w:t>428,97</w:t>
            </w:r>
          </w:p>
        </w:tc>
        <w:tc>
          <w:tcPr>
            <w:tcW w:w="1425" w:type="dxa"/>
          </w:tcPr>
          <w:p w14:paraId="07B970CE" w14:textId="77777777" w:rsidR="00BD7E09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25" w:type="dxa"/>
          </w:tcPr>
          <w:p w14:paraId="702954AB" w14:textId="77777777" w:rsidR="00BD7E09" w:rsidRDefault="00000000">
            <w:pPr>
              <w:jc w:val="center"/>
            </w:pPr>
            <w:r>
              <w:rPr>
                <w:sz w:val="18"/>
              </w:rPr>
              <w:t>3.726.335,8</w:t>
            </w:r>
          </w:p>
        </w:tc>
        <w:tc>
          <w:tcPr>
            <w:tcW w:w="1425" w:type="dxa"/>
          </w:tcPr>
          <w:p w14:paraId="7CA2090C" w14:textId="77777777" w:rsidR="00BD7E09" w:rsidRDefault="00000000">
            <w:pPr>
              <w:jc w:val="center"/>
            </w:pPr>
            <w:r>
              <w:rPr>
                <w:sz w:val="18"/>
              </w:rPr>
              <w:t>1.073,505</w:t>
            </w:r>
          </w:p>
        </w:tc>
      </w:tr>
      <w:tr w:rsidR="00BD7E09" w14:paraId="79A6EF07" w14:textId="77777777">
        <w:trPr>
          <w:jc w:val="center"/>
        </w:trPr>
        <w:tc>
          <w:tcPr>
            <w:tcW w:w="1425" w:type="dxa"/>
          </w:tcPr>
          <w:p w14:paraId="52C5A8C9" w14:textId="77777777" w:rsidR="00BD7E09" w:rsidRDefault="00000000">
            <w:pPr>
              <w:jc w:val="center"/>
            </w:pPr>
            <w:r>
              <w:rPr>
                <w:sz w:val="18"/>
              </w:rPr>
              <w:t>uf250-01</w:t>
            </w:r>
          </w:p>
        </w:tc>
        <w:tc>
          <w:tcPr>
            <w:tcW w:w="1425" w:type="dxa"/>
          </w:tcPr>
          <w:p w14:paraId="03E90941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1E14BB1D" w14:textId="77777777" w:rsidR="00BD7E09" w:rsidRDefault="00000000">
            <w:pPr>
              <w:jc w:val="center"/>
            </w:pPr>
            <w:r>
              <w:rPr>
                <w:sz w:val="18"/>
              </w:rPr>
              <w:t>1059</w:t>
            </w:r>
          </w:p>
        </w:tc>
        <w:tc>
          <w:tcPr>
            <w:tcW w:w="1425" w:type="dxa"/>
          </w:tcPr>
          <w:p w14:paraId="1C5AF95D" w14:textId="77777777" w:rsidR="00BD7E09" w:rsidRDefault="00000000">
            <w:pPr>
              <w:jc w:val="center"/>
            </w:pPr>
            <w:r>
              <w:rPr>
                <w:sz w:val="18"/>
              </w:rPr>
              <w:t>1.056,43</w:t>
            </w:r>
          </w:p>
        </w:tc>
        <w:tc>
          <w:tcPr>
            <w:tcW w:w="1425" w:type="dxa"/>
          </w:tcPr>
          <w:p w14:paraId="691D369B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20C4BFA3" w14:textId="77777777" w:rsidR="00BD7E09" w:rsidRDefault="00000000">
            <w:pPr>
              <w:jc w:val="center"/>
            </w:pPr>
            <w:r>
              <w:rPr>
                <w:sz w:val="18"/>
              </w:rPr>
              <w:t>873.746,0</w:t>
            </w:r>
          </w:p>
        </w:tc>
        <w:tc>
          <w:tcPr>
            <w:tcW w:w="1425" w:type="dxa"/>
          </w:tcPr>
          <w:p w14:paraId="36F89633" w14:textId="77777777" w:rsidR="00BD7E09" w:rsidRDefault="00000000">
            <w:pPr>
              <w:jc w:val="center"/>
            </w:pPr>
            <w:r>
              <w:rPr>
                <w:sz w:val="18"/>
              </w:rPr>
              <w:t>343,337</w:t>
            </w:r>
          </w:p>
        </w:tc>
      </w:tr>
      <w:tr w:rsidR="00BD7E09" w14:paraId="03150388" w14:textId="77777777">
        <w:trPr>
          <w:jc w:val="center"/>
        </w:trPr>
        <w:tc>
          <w:tcPr>
            <w:tcW w:w="1425" w:type="dxa"/>
          </w:tcPr>
          <w:p w14:paraId="142CCAD8" w14:textId="77777777" w:rsidR="00BD7E09" w:rsidRDefault="00000000">
            <w:pPr>
              <w:jc w:val="center"/>
            </w:pPr>
            <w:r>
              <w:rPr>
                <w:sz w:val="18"/>
              </w:rPr>
              <w:t>uf250-02</w:t>
            </w:r>
          </w:p>
        </w:tc>
        <w:tc>
          <w:tcPr>
            <w:tcW w:w="1425" w:type="dxa"/>
          </w:tcPr>
          <w:p w14:paraId="156E7825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4A03D558" w14:textId="77777777" w:rsidR="00BD7E09" w:rsidRDefault="00000000">
            <w:pPr>
              <w:jc w:val="center"/>
            </w:pPr>
            <w:r>
              <w:rPr>
                <w:sz w:val="18"/>
              </w:rPr>
              <w:t>1058</w:t>
            </w:r>
          </w:p>
        </w:tc>
        <w:tc>
          <w:tcPr>
            <w:tcW w:w="1425" w:type="dxa"/>
          </w:tcPr>
          <w:p w14:paraId="101C69C3" w14:textId="77777777" w:rsidR="00BD7E09" w:rsidRDefault="00000000">
            <w:pPr>
              <w:jc w:val="center"/>
            </w:pPr>
            <w:r>
              <w:rPr>
                <w:sz w:val="18"/>
              </w:rPr>
              <w:t>1.054,33</w:t>
            </w:r>
          </w:p>
        </w:tc>
        <w:tc>
          <w:tcPr>
            <w:tcW w:w="1425" w:type="dxa"/>
          </w:tcPr>
          <w:p w14:paraId="2D121AAF" w14:textId="77777777" w:rsidR="00BD7E0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5" w:type="dxa"/>
          </w:tcPr>
          <w:p w14:paraId="2A9671EF" w14:textId="77777777" w:rsidR="00BD7E09" w:rsidRDefault="00000000">
            <w:pPr>
              <w:jc w:val="center"/>
            </w:pPr>
            <w:r>
              <w:rPr>
                <w:sz w:val="18"/>
              </w:rPr>
              <w:t>6.651.888,0</w:t>
            </w:r>
          </w:p>
        </w:tc>
        <w:tc>
          <w:tcPr>
            <w:tcW w:w="1425" w:type="dxa"/>
          </w:tcPr>
          <w:p w14:paraId="689DA6CD" w14:textId="77777777" w:rsidR="00BD7E09" w:rsidRDefault="00000000">
            <w:pPr>
              <w:jc w:val="center"/>
            </w:pPr>
            <w:r>
              <w:rPr>
                <w:sz w:val="18"/>
              </w:rPr>
              <w:t>2.441,342</w:t>
            </w:r>
          </w:p>
        </w:tc>
      </w:tr>
      <w:tr w:rsidR="00BD7E09" w14:paraId="22B8C1C2" w14:textId="77777777">
        <w:trPr>
          <w:jc w:val="center"/>
        </w:trPr>
        <w:tc>
          <w:tcPr>
            <w:tcW w:w="1425" w:type="dxa"/>
          </w:tcPr>
          <w:p w14:paraId="583531F3" w14:textId="77777777" w:rsidR="00BD7E09" w:rsidRDefault="00000000">
            <w:pPr>
              <w:jc w:val="center"/>
            </w:pPr>
            <w:r>
              <w:rPr>
                <w:sz w:val="18"/>
              </w:rPr>
              <w:t>uf250-03</w:t>
            </w:r>
          </w:p>
        </w:tc>
        <w:tc>
          <w:tcPr>
            <w:tcW w:w="1425" w:type="dxa"/>
          </w:tcPr>
          <w:p w14:paraId="0BCA244E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64DF7377" w14:textId="77777777" w:rsidR="00BD7E09" w:rsidRDefault="00000000">
            <w:pPr>
              <w:jc w:val="center"/>
            </w:pPr>
            <w:r>
              <w:rPr>
                <w:sz w:val="18"/>
              </w:rPr>
              <w:t>1057</w:t>
            </w:r>
          </w:p>
        </w:tc>
        <w:tc>
          <w:tcPr>
            <w:tcW w:w="1425" w:type="dxa"/>
          </w:tcPr>
          <w:p w14:paraId="6B5D7FBC" w14:textId="77777777" w:rsidR="00BD7E09" w:rsidRDefault="00000000">
            <w:pPr>
              <w:jc w:val="center"/>
            </w:pPr>
            <w:r>
              <w:rPr>
                <w:sz w:val="18"/>
              </w:rPr>
              <w:t>1.054,40</w:t>
            </w:r>
          </w:p>
        </w:tc>
        <w:tc>
          <w:tcPr>
            <w:tcW w:w="1425" w:type="dxa"/>
          </w:tcPr>
          <w:p w14:paraId="7CFA3186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254AE6FB" w14:textId="77777777" w:rsidR="00BD7E09" w:rsidRDefault="00000000">
            <w:pPr>
              <w:jc w:val="center"/>
            </w:pPr>
            <w:r>
              <w:rPr>
                <w:sz w:val="18"/>
              </w:rPr>
              <w:t>1.517.948,0</w:t>
            </w:r>
          </w:p>
        </w:tc>
        <w:tc>
          <w:tcPr>
            <w:tcW w:w="1425" w:type="dxa"/>
          </w:tcPr>
          <w:p w14:paraId="458BE40E" w14:textId="77777777" w:rsidR="00BD7E09" w:rsidRDefault="00000000">
            <w:pPr>
              <w:jc w:val="center"/>
            </w:pPr>
            <w:r>
              <w:rPr>
                <w:sz w:val="18"/>
              </w:rPr>
              <w:t>652,534</w:t>
            </w:r>
          </w:p>
        </w:tc>
      </w:tr>
    </w:tbl>
    <w:p w14:paraId="24EDECB2" w14:textId="77777777" w:rsidR="00BD7E09" w:rsidRPr="002A2FA5" w:rsidRDefault="00000000">
      <w:pPr>
        <w:jc w:val="center"/>
        <w:rPr>
          <w:lang w:val="pt-PT"/>
        </w:rPr>
      </w:pPr>
      <w:r w:rsidRPr="002A2FA5">
        <w:rPr>
          <w:color w:val="444444"/>
          <w:sz w:val="18"/>
          <w:lang w:val="pt-PT"/>
        </w:rPr>
        <w:t xml:space="preserve">Tabela 2: resultados obtidos com </w:t>
      </w:r>
      <w:proofErr w:type="spellStart"/>
      <w:r w:rsidRPr="002A2FA5">
        <w:rPr>
          <w:color w:val="444444"/>
          <w:sz w:val="18"/>
          <w:lang w:val="pt-PT"/>
        </w:rPr>
        <w:t>Multistart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Next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Ascent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Hillclimbing</w:t>
      </w:r>
      <w:proofErr w:type="spellEnd"/>
      <w:r w:rsidRPr="002A2FA5">
        <w:rPr>
          <w:color w:val="444444"/>
          <w:sz w:val="18"/>
          <w:lang w:val="pt-PT"/>
        </w:rPr>
        <w:t xml:space="preserve"> (MSNAHC) ao longo de 30 execuções independentes.</w:t>
      </w:r>
    </w:p>
    <w:p w14:paraId="569E2B80" w14:textId="77777777" w:rsidR="00BD7E09" w:rsidRPr="002A2FA5" w:rsidRDefault="00000000">
      <w:pPr>
        <w:spacing w:before="240" w:after="100"/>
        <w:rPr>
          <w:lang w:val="pt-PT"/>
        </w:rPr>
      </w:pPr>
      <w:proofErr w:type="gramStart"/>
      <w:r w:rsidRPr="002A2FA5">
        <w:rPr>
          <w:b/>
          <w:sz w:val="26"/>
          <w:lang w:val="pt-PT"/>
        </w:rPr>
        <w:t xml:space="preserve">3  </w:t>
      </w:r>
      <w:proofErr w:type="spellStart"/>
      <w:r w:rsidRPr="002A2FA5">
        <w:rPr>
          <w:b/>
          <w:sz w:val="26"/>
          <w:lang w:val="pt-PT"/>
        </w:rPr>
        <w:t>Variable</w:t>
      </w:r>
      <w:proofErr w:type="spellEnd"/>
      <w:proofErr w:type="gramEnd"/>
      <w:r w:rsidRPr="002A2FA5">
        <w:rPr>
          <w:b/>
          <w:sz w:val="26"/>
          <w:lang w:val="pt-PT"/>
        </w:rPr>
        <w:t xml:space="preserve"> </w:t>
      </w:r>
      <w:proofErr w:type="spellStart"/>
      <w:r w:rsidRPr="002A2FA5">
        <w:rPr>
          <w:b/>
          <w:sz w:val="26"/>
          <w:lang w:val="pt-PT"/>
        </w:rPr>
        <w:t>Neighbourhood</w:t>
      </w:r>
      <w:proofErr w:type="spellEnd"/>
      <w:r w:rsidRPr="002A2FA5">
        <w:rPr>
          <w:b/>
          <w:sz w:val="26"/>
          <w:lang w:val="pt-PT"/>
        </w:rPr>
        <w:t xml:space="preserve"> </w:t>
      </w:r>
      <w:proofErr w:type="spellStart"/>
      <w:r w:rsidRPr="002A2FA5">
        <w:rPr>
          <w:b/>
          <w:sz w:val="26"/>
          <w:lang w:val="pt-PT"/>
        </w:rPr>
        <w:t>Ascent</w:t>
      </w:r>
      <w:proofErr w:type="spellEnd"/>
      <w:r w:rsidRPr="002A2FA5">
        <w:rPr>
          <w:b/>
          <w:sz w:val="26"/>
          <w:lang w:val="pt-PT"/>
        </w:rPr>
        <w:t xml:space="preserve"> (VNA)</w:t>
      </w:r>
    </w:p>
    <w:p w14:paraId="0CF7A83E" w14:textId="77777777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 xml:space="preserve">O VNA explora vizinhanças de distância de </w:t>
      </w:r>
      <w:proofErr w:type="spellStart"/>
      <w:r w:rsidRPr="002A2FA5">
        <w:rPr>
          <w:sz w:val="21"/>
          <w:lang w:val="pt-PT"/>
        </w:rPr>
        <w:t>Hamming</w:t>
      </w:r>
      <w:proofErr w:type="spellEnd"/>
      <w:r w:rsidRPr="002A2FA5">
        <w:rPr>
          <w:sz w:val="21"/>
          <w:lang w:val="pt-PT"/>
        </w:rPr>
        <w:t xml:space="preserve"> crescente (1, 2 e 3 bits). Quando uma vizinhança produz uma melhoria, a procura move-se e regressa à vizinhança de 1 bit. Caso contrário, passa-se à vizinhança seguinte, de maior dimensão. Em cada vizinhança de k bits, os vizinhos são visitados em ordem lexicográfica sobre uma permutação aleatória das variáveis, aceitando-se a primeira melhoria encontrada (</w:t>
      </w:r>
      <w:proofErr w:type="spellStart"/>
      <w:r w:rsidRPr="002A2FA5">
        <w:rPr>
          <w:sz w:val="21"/>
          <w:lang w:val="pt-PT"/>
        </w:rPr>
        <w:t>first</w:t>
      </w:r>
      <w:proofErr w:type="spellEnd"/>
      <w:r w:rsidRPr="002A2FA5">
        <w:rPr>
          <w:sz w:val="21"/>
          <w:lang w:val="pt-PT"/>
        </w:rPr>
        <w:t xml:space="preserve"> </w:t>
      </w:r>
      <w:proofErr w:type="spellStart"/>
      <w:r w:rsidRPr="002A2FA5">
        <w:rPr>
          <w:sz w:val="21"/>
          <w:lang w:val="pt-PT"/>
        </w:rPr>
        <w:t>improvement</w:t>
      </w:r>
      <w:proofErr w:type="spellEnd"/>
      <w:r w:rsidRPr="002A2FA5">
        <w:rPr>
          <w:sz w:val="21"/>
          <w:lang w:val="pt-PT"/>
        </w:rPr>
        <w:t>). A procura termina quando nenhuma das três vizinhanças contém um movimento de melhoria, o que corresponde a um ótimo local sob as vizinhanças até 3 bits.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93"/>
      </w:tblGrid>
      <w:tr w:rsidR="00BD7E09" w14:paraId="65990F95" w14:textId="77777777">
        <w:trPr>
          <w:jc w:val="center"/>
        </w:trPr>
        <w:tc>
          <w:tcPr>
            <w:tcW w:w="1425" w:type="dxa"/>
          </w:tcPr>
          <w:p w14:paraId="13FE04BA" w14:textId="77777777" w:rsidR="00BD7E09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instância</w:t>
            </w:r>
            <w:proofErr w:type="spellEnd"/>
          </w:p>
        </w:tc>
        <w:tc>
          <w:tcPr>
            <w:tcW w:w="1425" w:type="dxa"/>
          </w:tcPr>
          <w:p w14:paraId="130821E0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</w:t>
            </w:r>
          </w:p>
        </w:tc>
        <w:tc>
          <w:tcPr>
            <w:tcW w:w="1425" w:type="dxa"/>
          </w:tcPr>
          <w:p w14:paraId="3A083ABC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melhor</w:t>
            </w:r>
          </w:p>
        </w:tc>
        <w:tc>
          <w:tcPr>
            <w:tcW w:w="1425" w:type="dxa"/>
          </w:tcPr>
          <w:p w14:paraId="68C20627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w="1425" w:type="dxa"/>
          </w:tcPr>
          <w:p w14:paraId="7672E76C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#runs@melhor</w:t>
            </w:r>
          </w:p>
        </w:tc>
        <w:tc>
          <w:tcPr>
            <w:tcW w:w="1425" w:type="dxa"/>
          </w:tcPr>
          <w:p w14:paraId="31251199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aval@melhor</w:t>
            </w:r>
          </w:p>
        </w:tc>
        <w:tc>
          <w:tcPr>
            <w:tcW w:w="1425" w:type="dxa"/>
          </w:tcPr>
          <w:p w14:paraId="7620DBB1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cpu_ms@melhor</w:t>
            </w:r>
          </w:p>
        </w:tc>
      </w:tr>
      <w:tr w:rsidR="00BD7E09" w14:paraId="11A4389A" w14:textId="77777777">
        <w:trPr>
          <w:jc w:val="center"/>
        </w:trPr>
        <w:tc>
          <w:tcPr>
            <w:tcW w:w="1425" w:type="dxa"/>
          </w:tcPr>
          <w:p w14:paraId="3BF7B1C1" w14:textId="77777777" w:rsidR="00BD7E09" w:rsidRDefault="00000000">
            <w:pPr>
              <w:jc w:val="center"/>
            </w:pPr>
            <w:r>
              <w:rPr>
                <w:sz w:val="18"/>
              </w:rPr>
              <w:t>uf20-01</w:t>
            </w:r>
          </w:p>
        </w:tc>
        <w:tc>
          <w:tcPr>
            <w:tcW w:w="1425" w:type="dxa"/>
          </w:tcPr>
          <w:p w14:paraId="286AFECC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2BBDAF1A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26F34DDE" w14:textId="77777777" w:rsidR="00BD7E09" w:rsidRDefault="00000000">
            <w:pPr>
              <w:jc w:val="center"/>
            </w:pPr>
            <w:r>
              <w:rPr>
                <w:sz w:val="18"/>
              </w:rPr>
              <w:t>90,00</w:t>
            </w:r>
          </w:p>
        </w:tc>
        <w:tc>
          <w:tcPr>
            <w:tcW w:w="1425" w:type="dxa"/>
          </w:tcPr>
          <w:p w14:paraId="5EFEF3D2" w14:textId="77777777" w:rsidR="00BD7E09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425" w:type="dxa"/>
          </w:tcPr>
          <w:p w14:paraId="75DCA5A3" w14:textId="77777777" w:rsidR="00BD7E09" w:rsidRDefault="00000000">
            <w:pPr>
              <w:jc w:val="center"/>
            </w:pPr>
            <w:r>
              <w:rPr>
                <w:sz w:val="18"/>
              </w:rPr>
              <w:t>452,9</w:t>
            </w:r>
          </w:p>
        </w:tc>
        <w:tc>
          <w:tcPr>
            <w:tcW w:w="1425" w:type="dxa"/>
          </w:tcPr>
          <w:p w14:paraId="2CCB6310" w14:textId="77777777" w:rsidR="00BD7E09" w:rsidRDefault="00000000">
            <w:pPr>
              <w:jc w:val="center"/>
            </w:pPr>
            <w:r>
              <w:rPr>
                <w:sz w:val="18"/>
              </w:rPr>
              <w:t>0,234</w:t>
            </w:r>
          </w:p>
        </w:tc>
      </w:tr>
      <w:tr w:rsidR="00BD7E09" w14:paraId="46EC6232" w14:textId="77777777">
        <w:trPr>
          <w:jc w:val="center"/>
        </w:trPr>
        <w:tc>
          <w:tcPr>
            <w:tcW w:w="1425" w:type="dxa"/>
          </w:tcPr>
          <w:p w14:paraId="641C32FA" w14:textId="77777777" w:rsidR="00BD7E09" w:rsidRDefault="00000000">
            <w:pPr>
              <w:jc w:val="center"/>
            </w:pPr>
            <w:r>
              <w:rPr>
                <w:sz w:val="18"/>
              </w:rPr>
              <w:t>uf20-02</w:t>
            </w:r>
          </w:p>
        </w:tc>
        <w:tc>
          <w:tcPr>
            <w:tcW w:w="1425" w:type="dxa"/>
          </w:tcPr>
          <w:p w14:paraId="28DC8227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2E79EA23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1617FDA2" w14:textId="77777777" w:rsidR="00BD7E09" w:rsidRDefault="00000000">
            <w:pPr>
              <w:jc w:val="center"/>
            </w:pPr>
            <w:r>
              <w:rPr>
                <w:sz w:val="18"/>
              </w:rPr>
              <w:t>90,63</w:t>
            </w:r>
          </w:p>
        </w:tc>
        <w:tc>
          <w:tcPr>
            <w:tcW w:w="1425" w:type="dxa"/>
          </w:tcPr>
          <w:p w14:paraId="3169FD2E" w14:textId="77777777" w:rsidR="00BD7E09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425" w:type="dxa"/>
          </w:tcPr>
          <w:p w14:paraId="4A229292" w14:textId="77777777" w:rsidR="00BD7E09" w:rsidRDefault="00000000">
            <w:pPr>
              <w:jc w:val="center"/>
            </w:pPr>
            <w:r>
              <w:rPr>
                <w:sz w:val="18"/>
              </w:rPr>
              <w:t>400,5</w:t>
            </w:r>
          </w:p>
        </w:tc>
        <w:tc>
          <w:tcPr>
            <w:tcW w:w="1425" w:type="dxa"/>
          </w:tcPr>
          <w:p w14:paraId="2B5DC21B" w14:textId="77777777" w:rsidR="00BD7E09" w:rsidRDefault="00000000">
            <w:pPr>
              <w:jc w:val="center"/>
            </w:pPr>
            <w:r>
              <w:rPr>
                <w:sz w:val="18"/>
              </w:rPr>
              <w:t>0,158</w:t>
            </w:r>
          </w:p>
        </w:tc>
      </w:tr>
      <w:tr w:rsidR="00BD7E09" w14:paraId="5F726456" w14:textId="77777777">
        <w:trPr>
          <w:jc w:val="center"/>
        </w:trPr>
        <w:tc>
          <w:tcPr>
            <w:tcW w:w="1425" w:type="dxa"/>
          </w:tcPr>
          <w:p w14:paraId="757FF094" w14:textId="77777777" w:rsidR="00BD7E09" w:rsidRDefault="00000000">
            <w:pPr>
              <w:jc w:val="center"/>
            </w:pPr>
            <w:r>
              <w:rPr>
                <w:sz w:val="18"/>
              </w:rPr>
              <w:t>uf20-03</w:t>
            </w:r>
          </w:p>
        </w:tc>
        <w:tc>
          <w:tcPr>
            <w:tcW w:w="1425" w:type="dxa"/>
          </w:tcPr>
          <w:p w14:paraId="483D447E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717970CF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5AE9A9A3" w14:textId="77777777" w:rsidR="00BD7E09" w:rsidRDefault="00000000">
            <w:pPr>
              <w:jc w:val="center"/>
            </w:pPr>
            <w:r>
              <w:rPr>
                <w:sz w:val="18"/>
              </w:rPr>
              <w:t>89,37</w:t>
            </w:r>
          </w:p>
        </w:tc>
        <w:tc>
          <w:tcPr>
            <w:tcW w:w="1425" w:type="dxa"/>
          </w:tcPr>
          <w:p w14:paraId="511DB68B" w14:textId="77777777" w:rsidR="00BD7E0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5" w:type="dxa"/>
          </w:tcPr>
          <w:p w14:paraId="7BF0D4A6" w14:textId="77777777" w:rsidR="00BD7E09" w:rsidRDefault="00000000">
            <w:pPr>
              <w:jc w:val="center"/>
            </w:pPr>
            <w:r>
              <w:rPr>
                <w:sz w:val="18"/>
              </w:rPr>
              <w:t>1.022,5</w:t>
            </w:r>
          </w:p>
        </w:tc>
        <w:tc>
          <w:tcPr>
            <w:tcW w:w="1425" w:type="dxa"/>
          </w:tcPr>
          <w:p w14:paraId="611AE28F" w14:textId="77777777" w:rsidR="00BD7E09" w:rsidRDefault="00000000">
            <w:pPr>
              <w:jc w:val="center"/>
            </w:pPr>
            <w:r>
              <w:rPr>
                <w:sz w:val="18"/>
              </w:rPr>
              <w:t>0,311</w:t>
            </w:r>
          </w:p>
        </w:tc>
      </w:tr>
      <w:tr w:rsidR="00BD7E09" w14:paraId="2C7FB1E3" w14:textId="77777777">
        <w:trPr>
          <w:jc w:val="center"/>
        </w:trPr>
        <w:tc>
          <w:tcPr>
            <w:tcW w:w="1425" w:type="dxa"/>
          </w:tcPr>
          <w:p w14:paraId="42800FA8" w14:textId="77777777" w:rsidR="00BD7E09" w:rsidRDefault="00000000">
            <w:pPr>
              <w:jc w:val="center"/>
            </w:pPr>
            <w:r>
              <w:rPr>
                <w:sz w:val="18"/>
              </w:rPr>
              <w:t>uf100-01</w:t>
            </w:r>
          </w:p>
        </w:tc>
        <w:tc>
          <w:tcPr>
            <w:tcW w:w="1425" w:type="dxa"/>
          </w:tcPr>
          <w:p w14:paraId="45E586C2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116F9B71" w14:textId="77777777" w:rsidR="00BD7E09" w:rsidRDefault="00000000">
            <w:pPr>
              <w:jc w:val="center"/>
            </w:pPr>
            <w:r>
              <w:rPr>
                <w:sz w:val="18"/>
              </w:rPr>
              <w:t>427</w:t>
            </w:r>
          </w:p>
        </w:tc>
        <w:tc>
          <w:tcPr>
            <w:tcW w:w="1425" w:type="dxa"/>
          </w:tcPr>
          <w:p w14:paraId="01AB0529" w14:textId="77777777" w:rsidR="00BD7E09" w:rsidRDefault="00000000">
            <w:pPr>
              <w:jc w:val="center"/>
            </w:pPr>
            <w:r>
              <w:rPr>
                <w:sz w:val="18"/>
              </w:rPr>
              <w:t>423,73</w:t>
            </w:r>
          </w:p>
        </w:tc>
        <w:tc>
          <w:tcPr>
            <w:tcW w:w="1425" w:type="dxa"/>
          </w:tcPr>
          <w:p w14:paraId="18F1B7D6" w14:textId="77777777" w:rsidR="00BD7E09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25" w:type="dxa"/>
          </w:tcPr>
          <w:p w14:paraId="0C263A3B" w14:textId="77777777" w:rsidR="00BD7E09" w:rsidRDefault="00000000">
            <w:pPr>
              <w:jc w:val="center"/>
            </w:pPr>
            <w:r>
              <w:rPr>
                <w:sz w:val="18"/>
              </w:rPr>
              <w:t>144.460,7</w:t>
            </w:r>
          </w:p>
        </w:tc>
        <w:tc>
          <w:tcPr>
            <w:tcW w:w="1425" w:type="dxa"/>
          </w:tcPr>
          <w:p w14:paraId="3194975E" w14:textId="77777777" w:rsidR="00BD7E09" w:rsidRDefault="00000000">
            <w:pPr>
              <w:jc w:val="center"/>
            </w:pPr>
            <w:r>
              <w:rPr>
                <w:sz w:val="18"/>
              </w:rPr>
              <w:t>15,618</w:t>
            </w:r>
          </w:p>
        </w:tc>
      </w:tr>
      <w:tr w:rsidR="00BD7E09" w14:paraId="11132F45" w14:textId="77777777">
        <w:trPr>
          <w:jc w:val="center"/>
        </w:trPr>
        <w:tc>
          <w:tcPr>
            <w:tcW w:w="1425" w:type="dxa"/>
          </w:tcPr>
          <w:p w14:paraId="39D828E8" w14:textId="77777777" w:rsidR="00BD7E09" w:rsidRDefault="00000000">
            <w:pPr>
              <w:jc w:val="center"/>
            </w:pPr>
            <w:r>
              <w:rPr>
                <w:sz w:val="18"/>
              </w:rPr>
              <w:lastRenderedPageBreak/>
              <w:t>uf100-02</w:t>
            </w:r>
          </w:p>
        </w:tc>
        <w:tc>
          <w:tcPr>
            <w:tcW w:w="1425" w:type="dxa"/>
          </w:tcPr>
          <w:p w14:paraId="34A62526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64EBE69D" w14:textId="77777777" w:rsidR="00BD7E09" w:rsidRDefault="00000000">
            <w:pPr>
              <w:jc w:val="center"/>
            </w:pPr>
            <w:r>
              <w:rPr>
                <w:sz w:val="18"/>
              </w:rPr>
              <w:t>428</w:t>
            </w:r>
          </w:p>
        </w:tc>
        <w:tc>
          <w:tcPr>
            <w:tcW w:w="1425" w:type="dxa"/>
          </w:tcPr>
          <w:p w14:paraId="48FAFDA3" w14:textId="77777777" w:rsidR="00BD7E09" w:rsidRDefault="00000000">
            <w:pPr>
              <w:jc w:val="center"/>
            </w:pPr>
            <w:r>
              <w:rPr>
                <w:sz w:val="18"/>
              </w:rPr>
              <w:t>424,30</w:t>
            </w:r>
          </w:p>
        </w:tc>
        <w:tc>
          <w:tcPr>
            <w:tcW w:w="1425" w:type="dxa"/>
          </w:tcPr>
          <w:p w14:paraId="5FE11F91" w14:textId="77777777" w:rsidR="00BD7E0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5" w:type="dxa"/>
          </w:tcPr>
          <w:p w14:paraId="5A84F735" w14:textId="77777777" w:rsidR="00BD7E09" w:rsidRDefault="00000000">
            <w:pPr>
              <w:jc w:val="center"/>
            </w:pPr>
            <w:r>
              <w:rPr>
                <w:sz w:val="18"/>
              </w:rPr>
              <w:t>143.594,0</w:t>
            </w:r>
          </w:p>
        </w:tc>
        <w:tc>
          <w:tcPr>
            <w:tcW w:w="1425" w:type="dxa"/>
          </w:tcPr>
          <w:p w14:paraId="3A0C9DEC" w14:textId="77777777" w:rsidR="00BD7E09" w:rsidRDefault="00000000">
            <w:pPr>
              <w:jc w:val="center"/>
            </w:pPr>
            <w:r>
              <w:rPr>
                <w:sz w:val="18"/>
              </w:rPr>
              <w:t>15,502</w:t>
            </w:r>
          </w:p>
        </w:tc>
      </w:tr>
      <w:tr w:rsidR="00BD7E09" w14:paraId="348AE4F2" w14:textId="77777777">
        <w:trPr>
          <w:jc w:val="center"/>
        </w:trPr>
        <w:tc>
          <w:tcPr>
            <w:tcW w:w="1425" w:type="dxa"/>
          </w:tcPr>
          <w:p w14:paraId="280916F3" w14:textId="77777777" w:rsidR="00BD7E09" w:rsidRDefault="00000000">
            <w:pPr>
              <w:jc w:val="center"/>
            </w:pPr>
            <w:r>
              <w:rPr>
                <w:sz w:val="18"/>
              </w:rPr>
              <w:t>uf100-03</w:t>
            </w:r>
          </w:p>
        </w:tc>
        <w:tc>
          <w:tcPr>
            <w:tcW w:w="1425" w:type="dxa"/>
          </w:tcPr>
          <w:p w14:paraId="7FC23A8C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594CF7A2" w14:textId="77777777" w:rsidR="00BD7E09" w:rsidRDefault="00000000">
            <w:pPr>
              <w:jc w:val="center"/>
            </w:pPr>
            <w:r>
              <w:rPr>
                <w:sz w:val="18"/>
              </w:rPr>
              <w:t>429</w:t>
            </w:r>
          </w:p>
        </w:tc>
        <w:tc>
          <w:tcPr>
            <w:tcW w:w="1425" w:type="dxa"/>
          </w:tcPr>
          <w:p w14:paraId="78C4D58B" w14:textId="77777777" w:rsidR="00BD7E09" w:rsidRDefault="00000000">
            <w:pPr>
              <w:jc w:val="center"/>
            </w:pPr>
            <w:r>
              <w:rPr>
                <w:sz w:val="18"/>
              </w:rPr>
              <w:t>425,07</w:t>
            </w:r>
          </w:p>
        </w:tc>
        <w:tc>
          <w:tcPr>
            <w:tcW w:w="1425" w:type="dxa"/>
          </w:tcPr>
          <w:p w14:paraId="32413194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0A17CCD1" w14:textId="77777777" w:rsidR="00BD7E09" w:rsidRDefault="00000000">
            <w:pPr>
              <w:jc w:val="center"/>
            </w:pPr>
            <w:r>
              <w:rPr>
                <w:sz w:val="18"/>
              </w:rPr>
              <w:t>310.333,0</w:t>
            </w:r>
          </w:p>
        </w:tc>
        <w:tc>
          <w:tcPr>
            <w:tcW w:w="1425" w:type="dxa"/>
          </w:tcPr>
          <w:p w14:paraId="4E191D6E" w14:textId="77777777" w:rsidR="00BD7E09" w:rsidRDefault="00000000">
            <w:pPr>
              <w:jc w:val="center"/>
            </w:pPr>
            <w:r>
              <w:rPr>
                <w:sz w:val="18"/>
              </w:rPr>
              <w:t>36,343</w:t>
            </w:r>
          </w:p>
        </w:tc>
      </w:tr>
      <w:tr w:rsidR="00BD7E09" w14:paraId="3B6476C6" w14:textId="77777777">
        <w:trPr>
          <w:jc w:val="center"/>
        </w:trPr>
        <w:tc>
          <w:tcPr>
            <w:tcW w:w="1425" w:type="dxa"/>
          </w:tcPr>
          <w:p w14:paraId="4F7DE58A" w14:textId="77777777" w:rsidR="00BD7E09" w:rsidRDefault="00000000">
            <w:pPr>
              <w:jc w:val="center"/>
            </w:pPr>
            <w:r>
              <w:rPr>
                <w:sz w:val="18"/>
              </w:rPr>
              <w:t>uf250-01</w:t>
            </w:r>
          </w:p>
        </w:tc>
        <w:tc>
          <w:tcPr>
            <w:tcW w:w="1425" w:type="dxa"/>
          </w:tcPr>
          <w:p w14:paraId="2BDBBFDE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285C6E3C" w14:textId="77777777" w:rsidR="00BD7E09" w:rsidRDefault="00000000">
            <w:pPr>
              <w:jc w:val="center"/>
            </w:pPr>
            <w:r>
              <w:rPr>
                <w:sz w:val="18"/>
              </w:rPr>
              <w:t>1060</w:t>
            </w:r>
          </w:p>
        </w:tc>
        <w:tc>
          <w:tcPr>
            <w:tcW w:w="1425" w:type="dxa"/>
          </w:tcPr>
          <w:p w14:paraId="7CFDAB51" w14:textId="77777777" w:rsidR="00BD7E09" w:rsidRDefault="00000000">
            <w:pPr>
              <w:jc w:val="center"/>
            </w:pPr>
            <w:r>
              <w:rPr>
                <w:sz w:val="18"/>
              </w:rPr>
              <w:t>1.053,30</w:t>
            </w:r>
          </w:p>
        </w:tc>
        <w:tc>
          <w:tcPr>
            <w:tcW w:w="1425" w:type="dxa"/>
          </w:tcPr>
          <w:p w14:paraId="2AA2331F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2B8FE6EF" w14:textId="77777777" w:rsidR="00BD7E09" w:rsidRDefault="00000000">
            <w:pPr>
              <w:jc w:val="center"/>
            </w:pPr>
            <w:r>
              <w:rPr>
                <w:sz w:val="18"/>
              </w:rPr>
              <w:t>4.247.044,0</w:t>
            </w:r>
          </w:p>
        </w:tc>
        <w:tc>
          <w:tcPr>
            <w:tcW w:w="1425" w:type="dxa"/>
          </w:tcPr>
          <w:p w14:paraId="4A9B1AEB" w14:textId="77777777" w:rsidR="00BD7E09" w:rsidRDefault="00000000">
            <w:pPr>
              <w:jc w:val="center"/>
            </w:pPr>
            <w:r>
              <w:rPr>
                <w:sz w:val="18"/>
              </w:rPr>
              <w:t>553,886</w:t>
            </w:r>
          </w:p>
        </w:tc>
      </w:tr>
      <w:tr w:rsidR="00BD7E09" w14:paraId="727FD6F1" w14:textId="77777777">
        <w:trPr>
          <w:jc w:val="center"/>
        </w:trPr>
        <w:tc>
          <w:tcPr>
            <w:tcW w:w="1425" w:type="dxa"/>
          </w:tcPr>
          <w:p w14:paraId="182D55C3" w14:textId="77777777" w:rsidR="00BD7E09" w:rsidRDefault="00000000">
            <w:pPr>
              <w:jc w:val="center"/>
            </w:pPr>
            <w:r>
              <w:rPr>
                <w:sz w:val="18"/>
              </w:rPr>
              <w:t>uf250-02</w:t>
            </w:r>
          </w:p>
        </w:tc>
        <w:tc>
          <w:tcPr>
            <w:tcW w:w="1425" w:type="dxa"/>
          </w:tcPr>
          <w:p w14:paraId="1E3FC66D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0FABFA00" w14:textId="77777777" w:rsidR="00BD7E09" w:rsidRDefault="00000000">
            <w:pPr>
              <w:jc w:val="center"/>
            </w:pPr>
            <w:r>
              <w:rPr>
                <w:sz w:val="18"/>
              </w:rPr>
              <w:t>1056</w:t>
            </w:r>
          </w:p>
        </w:tc>
        <w:tc>
          <w:tcPr>
            <w:tcW w:w="1425" w:type="dxa"/>
          </w:tcPr>
          <w:p w14:paraId="53A28088" w14:textId="77777777" w:rsidR="00BD7E09" w:rsidRDefault="00000000">
            <w:pPr>
              <w:jc w:val="center"/>
            </w:pPr>
            <w:r>
              <w:rPr>
                <w:sz w:val="18"/>
              </w:rPr>
              <w:t>1.050,67</w:t>
            </w:r>
          </w:p>
        </w:tc>
        <w:tc>
          <w:tcPr>
            <w:tcW w:w="1425" w:type="dxa"/>
          </w:tcPr>
          <w:p w14:paraId="1C29B388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06D91EE2" w14:textId="77777777" w:rsidR="00BD7E09" w:rsidRDefault="00000000">
            <w:pPr>
              <w:jc w:val="center"/>
            </w:pPr>
            <w:r>
              <w:rPr>
                <w:sz w:val="18"/>
              </w:rPr>
              <w:t>3.905.076,0</w:t>
            </w:r>
          </w:p>
        </w:tc>
        <w:tc>
          <w:tcPr>
            <w:tcW w:w="1425" w:type="dxa"/>
          </w:tcPr>
          <w:p w14:paraId="52827999" w14:textId="77777777" w:rsidR="00BD7E09" w:rsidRDefault="00000000">
            <w:pPr>
              <w:jc w:val="center"/>
            </w:pPr>
            <w:r>
              <w:rPr>
                <w:sz w:val="18"/>
              </w:rPr>
              <w:t>384,679</w:t>
            </w:r>
          </w:p>
        </w:tc>
      </w:tr>
      <w:tr w:rsidR="00BD7E09" w14:paraId="7D5D28C6" w14:textId="77777777">
        <w:trPr>
          <w:jc w:val="center"/>
        </w:trPr>
        <w:tc>
          <w:tcPr>
            <w:tcW w:w="1425" w:type="dxa"/>
          </w:tcPr>
          <w:p w14:paraId="2D65DF20" w14:textId="77777777" w:rsidR="00BD7E09" w:rsidRDefault="00000000">
            <w:pPr>
              <w:jc w:val="center"/>
            </w:pPr>
            <w:r>
              <w:rPr>
                <w:sz w:val="18"/>
              </w:rPr>
              <w:t>uf250-03</w:t>
            </w:r>
          </w:p>
        </w:tc>
        <w:tc>
          <w:tcPr>
            <w:tcW w:w="1425" w:type="dxa"/>
          </w:tcPr>
          <w:p w14:paraId="382DA6F7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4A6B317D" w14:textId="77777777" w:rsidR="00BD7E09" w:rsidRDefault="00000000">
            <w:pPr>
              <w:jc w:val="center"/>
            </w:pPr>
            <w:r>
              <w:rPr>
                <w:sz w:val="18"/>
              </w:rPr>
              <w:t>1057</w:t>
            </w:r>
          </w:p>
        </w:tc>
        <w:tc>
          <w:tcPr>
            <w:tcW w:w="1425" w:type="dxa"/>
          </w:tcPr>
          <w:p w14:paraId="0D56677F" w14:textId="77777777" w:rsidR="00BD7E09" w:rsidRDefault="00000000">
            <w:pPr>
              <w:jc w:val="center"/>
            </w:pPr>
            <w:r>
              <w:rPr>
                <w:sz w:val="18"/>
              </w:rPr>
              <w:t>1.053,07</w:t>
            </w:r>
          </w:p>
        </w:tc>
        <w:tc>
          <w:tcPr>
            <w:tcW w:w="1425" w:type="dxa"/>
          </w:tcPr>
          <w:p w14:paraId="46CD39DE" w14:textId="77777777" w:rsidR="00BD7E0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5" w:type="dxa"/>
          </w:tcPr>
          <w:p w14:paraId="4A31E578" w14:textId="77777777" w:rsidR="00BD7E09" w:rsidRDefault="00000000">
            <w:pPr>
              <w:jc w:val="center"/>
            </w:pPr>
            <w:r>
              <w:rPr>
                <w:sz w:val="18"/>
              </w:rPr>
              <w:t>3.159.713,0</w:t>
            </w:r>
          </w:p>
        </w:tc>
        <w:tc>
          <w:tcPr>
            <w:tcW w:w="1425" w:type="dxa"/>
          </w:tcPr>
          <w:p w14:paraId="773D150A" w14:textId="77777777" w:rsidR="00BD7E09" w:rsidRDefault="00000000">
            <w:pPr>
              <w:jc w:val="center"/>
            </w:pPr>
            <w:r>
              <w:rPr>
                <w:sz w:val="18"/>
              </w:rPr>
              <w:t>290,933</w:t>
            </w:r>
          </w:p>
        </w:tc>
      </w:tr>
    </w:tbl>
    <w:p w14:paraId="79F235C7" w14:textId="77777777" w:rsidR="00BD7E09" w:rsidRPr="002A2FA5" w:rsidRDefault="00000000">
      <w:pPr>
        <w:jc w:val="center"/>
        <w:rPr>
          <w:lang w:val="pt-PT"/>
        </w:rPr>
      </w:pPr>
      <w:r w:rsidRPr="002A2FA5">
        <w:rPr>
          <w:color w:val="444444"/>
          <w:sz w:val="18"/>
          <w:lang w:val="pt-PT"/>
        </w:rPr>
        <w:t xml:space="preserve">Tabela 3: resultados obtidos com </w:t>
      </w:r>
      <w:proofErr w:type="spellStart"/>
      <w:r w:rsidRPr="002A2FA5">
        <w:rPr>
          <w:color w:val="444444"/>
          <w:sz w:val="18"/>
          <w:lang w:val="pt-PT"/>
        </w:rPr>
        <w:t>Variable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Neighbourhood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Ascent</w:t>
      </w:r>
      <w:proofErr w:type="spellEnd"/>
      <w:r w:rsidRPr="002A2FA5">
        <w:rPr>
          <w:color w:val="444444"/>
          <w:sz w:val="18"/>
          <w:lang w:val="pt-PT"/>
        </w:rPr>
        <w:t xml:space="preserve"> (VNA) ao longo de 30 execuções independentes.</w:t>
      </w:r>
    </w:p>
    <w:p w14:paraId="5C060B40" w14:textId="77777777" w:rsidR="00BD7E09" w:rsidRDefault="00000000">
      <w:pPr>
        <w:spacing w:before="240" w:after="100"/>
      </w:pPr>
      <w:proofErr w:type="gramStart"/>
      <w:r>
        <w:rPr>
          <w:b/>
          <w:sz w:val="26"/>
        </w:rPr>
        <w:t xml:space="preserve">4  </w:t>
      </w:r>
      <w:proofErr w:type="spellStart"/>
      <w:r>
        <w:rPr>
          <w:b/>
          <w:sz w:val="26"/>
        </w:rPr>
        <w:t>Multistart</w:t>
      </w:r>
      <w:proofErr w:type="spellEnd"/>
      <w:proofErr w:type="gramEnd"/>
      <w:r>
        <w:rPr>
          <w:b/>
          <w:sz w:val="26"/>
        </w:rPr>
        <w:t xml:space="preserve"> Variable </w:t>
      </w:r>
      <w:proofErr w:type="spellStart"/>
      <w:r>
        <w:rPr>
          <w:b/>
          <w:sz w:val="26"/>
        </w:rPr>
        <w:t>Neighbourhood</w:t>
      </w:r>
      <w:proofErr w:type="spellEnd"/>
      <w:r>
        <w:rPr>
          <w:b/>
          <w:sz w:val="26"/>
        </w:rPr>
        <w:t xml:space="preserve"> Ascent (MSVNA)</w:t>
      </w:r>
    </w:p>
    <w:p w14:paraId="6EEA8F1B" w14:textId="35E8CB2A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 xml:space="preserve">O MSVNA reinicia o VNA a partir de novas atribuições aleatórias, com a mesma regra de paragem do MSNAHC (ótimo global ou limite de 10 milhões de avaliações antes do início de um recomeço). </w:t>
      </w:r>
      <w:r w:rsidR="002A2FA5">
        <w:rPr>
          <w:sz w:val="21"/>
          <w:lang w:val="pt-PT"/>
        </w:rPr>
        <w:t>É de notar</w:t>
      </w:r>
      <w:r w:rsidRPr="002A2FA5">
        <w:rPr>
          <w:sz w:val="21"/>
          <w:lang w:val="pt-PT"/>
        </w:rPr>
        <w:t xml:space="preserve"> que uma </w:t>
      </w:r>
      <w:r w:rsidR="002A2FA5">
        <w:rPr>
          <w:sz w:val="21"/>
          <w:lang w:val="pt-PT"/>
        </w:rPr>
        <w:t>“</w:t>
      </w:r>
      <w:r w:rsidRPr="002A2FA5">
        <w:rPr>
          <w:sz w:val="21"/>
          <w:lang w:val="pt-PT"/>
        </w:rPr>
        <w:t>subida</w:t>
      </w:r>
      <w:r w:rsidR="002A2FA5">
        <w:rPr>
          <w:sz w:val="21"/>
          <w:lang w:val="pt-PT"/>
        </w:rPr>
        <w:t>”</w:t>
      </w:r>
      <w:r w:rsidRPr="002A2FA5">
        <w:rPr>
          <w:sz w:val="21"/>
          <w:lang w:val="pt-PT"/>
        </w:rPr>
        <w:t xml:space="preserve"> do VNA já em curso quando o limite é atingido é deixada terminar, pelo que, nas instâncias uf250, o número de avaliações da execução que atingiu o melhor valor pode exceder os 10 milhões (nas execuções observadas, até cerca de 30%).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93"/>
      </w:tblGrid>
      <w:tr w:rsidR="00BD7E09" w14:paraId="16DC0549" w14:textId="77777777">
        <w:trPr>
          <w:jc w:val="center"/>
        </w:trPr>
        <w:tc>
          <w:tcPr>
            <w:tcW w:w="1425" w:type="dxa"/>
          </w:tcPr>
          <w:p w14:paraId="3780FE7D" w14:textId="77777777" w:rsidR="00BD7E09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instância</w:t>
            </w:r>
            <w:proofErr w:type="spellEnd"/>
          </w:p>
        </w:tc>
        <w:tc>
          <w:tcPr>
            <w:tcW w:w="1425" w:type="dxa"/>
          </w:tcPr>
          <w:p w14:paraId="6AAFC8AA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</w:t>
            </w:r>
          </w:p>
        </w:tc>
        <w:tc>
          <w:tcPr>
            <w:tcW w:w="1425" w:type="dxa"/>
          </w:tcPr>
          <w:p w14:paraId="74B217FE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melhor</w:t>
            </w:r>
          </w:p>
        </w:tc>
        <w:tc>
          <w:tcPr>
            <w:tcW w:w="1425" w:type="dxa"/>
          </w:tcPr>
          <w:p w14:paraId="6F4F5D3D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w="1425" w:type="dxa"/>
          </w:tcPr>
          <w:p w14:paraId="52B8D1A3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#runs@melhor</w:t>
            </w:r>
          </w:p>
        </w:tc>
        <w:tc>
          <w:tcPr>
            <w:tcW w:w="1425" w:type="dxa"/>
          </w:tcPr>
          <w:p w14:paraId="174F4A63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aval@melhor</w:t>
            </w:r>
          </w:p>
        </w:tc>
        <w:tc>
          <w:tcPr>
            <w:tcW w:w="1425" w:type="dxa"/>
          </w:tcPr>
          <w:p w14:paraId="57E56838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cpu_ms@melhor</w:t>
            </w:r>
          </w:p>
        </w:tc>
      </w:tr>
      <w:tr w:rsidR="00BD7E09" w14:paraId="269E8A69" w14:textId="77777777">
        <w:trPr>
          <w:jc w:val="center"/>
        </w:trPr>
        <w:tc>
          <w:tcPr>
            <w:tcW w:w="1425" w:type="dxa"/>
          </w:tcPr>
          <w:p w14:paraId="11C38C4D" w14:textId="77777777" w:rsidR="00BD7E09" w:rsidRDefault="00000000">
            <w:pPr>
              <w:jc w:val="center"/>
            </w:pPr>
            <w:r>
              <w:rPr>
                <w:sz w:val="18"/>
              </w:rPr>
              <w:t>uf20-01</w:t>
            </w:r>
          </w:p>
        </w:tc>
        <w:tc>
          <w:tcPr>
            <w:tcW w:w="1425" w:type="dxa"/>
          </w:tcPr>
          <w:p w14:paraId="15EA2417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52775016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46482BA4" w14:textId="77777777" w:rsidR="00BD7E09" w:rsidRDefault="00000000">
            <w:pPr>
              <w:jc w:val="center"/>
            </w:pPr>
            <w:r>
              <w:rPr>
                <w:sz w:val="18"/>
              </w:rPr>
              <w:t>91,00</w:t>
            </w:r>
          </w:p>
        </w:tc>
        <w:tc>
          <w:tcPr>
            <w:tcW w:w="1425" w:type="dxa"/>
          </w:tcPr>
          <w:p w14:paraId="59BF0FA3" w14:textId="77777777" w:rsidR="00BD7E09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425" w:type="dxa"/>
          </w:tcPr>
          <w:p w14:paraId="11C7D0FC" w14:textId="77777777" w:rsidR="00BD7E09" w:rsidRDefault="00000000">
            <w:pPr>
              <w:jc w:val="center"/>
            </w:pPr>
            <w:r>
              <w:rPr>
                <w:sz w:val="18"/>
              </w:rPr>
              <w:t>2.963,6</w:t>
            </w:r>
          </w:p>
        </w:tc>
        <w:tc>
          <w:tcPr>
            <w:tcW w:w="1425" w:type="dxa"/>
          </w:tcPr>
          <w:p w14:paraId="39A9152F" w14:textId="77777777" w:rsidR="00BD7E09" w:rsidRDefault="00000000">
            <w:pPr>
              <w:jc w:val="center"/>
            </w:pPr>
            <w:r>
              <w:rPr>
                <w:sz w:val="18"/>
              </w:rPr>
              <w:t>0,779</w:t>
            </w:r>
          </w:p>
        </w:tc>
      </w:tr>
      <w:tr w:rsidR="00BD7E09" w14:paraId="12DD2855" w14:textId="77777777">
        <w:trPr>
          <w:jc w:val="center"/>
        </w:trPr>
        <w:tc>
          <w:tcPr>
            <w:tcW w:w="1425" w:type="dxa"/>
          </w:tcPr>
          <w:p w14:paraId="2B30ABEC" w14:textId="77777777" w:rsidR="00BD7E09" w:rsidRDefault="00000000">
            <w:pPr>
              <w:jc w:val="center"/>
            </w:pPr>
            <w:r>
              <w:rPr>
                <w:sz w:val="18"/>
              </w:rPr>
              <w:t>uf20-02</w:t>
            </w:r>
          </w:p>
        </w:tc>
        <w:tc>
          <w:tcPr>
            <w:tcW w:w="1425" w:type="dxa"/>
          </w:tcPr>
          <w:p w14:paraId="0540450B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0DA57557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1F9342E1" w14:textId="77777777" w:rsidR="00BD7E09" w:rsidRDefault="00000000">
            <w:pPr>
              <w:jc w:val="center"/>
            </w:pPr>
            <w:r>
              <w:rPr>
                <w:sz w:val="18"/>
              </w:rPr>
              <w:t>91,00</w:t>
            </w:r>
          </w:p>
        </w:tc>
        <w:tc>
          <w:tcPr>
            <w:tcW w:w="1425" w:type="dxa"/>
          </w:tcPr>
          <w:p w14:paraId="6F797505" w14:textId="77777777" w:rsidR="00BD7E09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425" w:type="dxa"/>
          </w:tcPr>
          <w:p w14:paraId="218B455E" w14:textId="77777777" w:rsidR="00BD7E09" w:rsidRDefault="00000000">
            <w:pPr>
              <w:jc w:val="center"/>
            </w:pPr>
            <w:r>
              <w:rPr>
                <w:sz w:val="18"/>
              </w:rPr>
              <w:t>1.386,4</w:t>
            </w:r>
          </w:p>
        </w:tc>
        <w:tc>
          <w:tcPr>
            <w:tcW w:w="1425" w:type="dxa"/>
          </w:tcPr>
          <w:p w14:paraId="76F0E70F" w14:textId="77777777" w:rsidR="00BD7E09" w:rsidRDefault="00000000">
            <w:pPr>
              <w:jc w:val="center"/>
            </w:pPr>
            <w:r>
              <w:rPr>
                <w:sz w:val="18"/>
              </w:rPr>
              <w:t>0,325</w:t>
            </w:r>
          </w:p>
        </w:tc>
      </w:tr>
      <w:tr w:rsidR="00BD7E09" w14:paraId="00EEABB9" w14:textId="77777777">
        <w:trPr>
          <w:jc w:val="center"/>
        </w:trPr>
        <w:tc>
          <w:tcPr>
            <w:tcW w:w="1425" w:type="dxa"/>
          </w:tcPr>
          <w:p w14:paraId="4960FE59" w14:textId="77777777" w:rsidR="00BD7E09" w:rsidRDefault="00000000">
            <w:pPr>
              <w:jc w:val="center"/>
            </w:pPr>
            <w:r>
              <w:rPr>
                <w:sz w:val="18"/>
              </w:rPr>
              <w:t>uf20-03</w:t>
            </w:r>
          </w:p>
        </w:tc>
        <w:tc>
          <w:tcPr>
            <w:tcW w:w="1425" w:type="dxa"/>
          </w:tcPr>
          <w:p w14:paraId="290A8263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1338D294" w14:textId="77777777" w:rsidR="00BD7E09" w:rsidRDefault="00000000"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w="1425" w:type="dxa"/>
          </w:tcPr>
          <w:p w14:paraId="05F33D9A" w14:textId="77777777" w:rsidR="00BD7E09" w:rsidRDefault="00000000">
            <w:pPr>
              <w:jc w:val="center"/>
            </w:pPr>
            <w:r>
              <w:rPr>
                <w:sz w:val="18"/>
              </w:rPr>
              <w:t>91,00</w:t>
            </w:r>
          </w:p>
        </w:tc>
        <w:tc>
          <w:tcPr>
            <w:tcW w:w="1425" w:type="dxa"/>
          </w:tcPr>
          <w:p w14:paraId="5F8EFB82" w14:textId="77777777" w:rsidR="00BD7E09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425" w:type="dxa"/>
          </w:tcPr>
          <w:p w14:paraId="0B539DC5" w14:textId="77777777" w:rsidR="00BD7E09" w:rsidRDefault="00000000">
            <w:pPr>
              <w:jc w:val="center"/>
            </w:pPr>
            <w:r>
              <w:rPr>
                <w:sz w:val="18"/>
              </w:rPr>
              <w:t>6.757,0</w:t>
            </w:r>
          </w:p>
        </w:tc>
        <w:tc>
          <w:tcPr>
            <w:tcW w:w="1425" w:type="dxa"/>
          </w:tcPr>
          <w:p w14:paraId="21D8457E" w14:textId="77777777" w:rsidR="00BD7E09" w:rsidRDefault="00000000">
            <w:pPr>
              <w:jc w:val="center"/>
            </w:pPr>
            <w:r>
              <w:rPr>
                <w:sz w:val="18"/>
              </w:rPr>
              <w:t>1,306</w:t>
            </w:r>
          </w:p>
        </w:tc>
      </w:tr>
      <w:tr w:rsidR="00BD7E09" w14:paraId="31848557" w14:textId="77777777">
        <w:trPr>
          <w:jc w:val="center"/>
        </w:trPr>
        <w:tc>
          <w:tcPr>
            <w:tcW w:w="1425" w:type="dxa"/>
          </w:tcPr>
          <w:p w14:paraId="5F3E8D7B" w14:textId="77777777" w:rsidR="00BD7E09" w:rsidRDefault="00000000">
            <w:pPr>
              <w:jc w:val="center"/>
            </w:pPr>
            <w:r>
              <w:rPr>
                <w:sz w:val="18"/>
              </w:rPr>
              <w:t>uf100-01</w:t>
            </w:r>
          </w:p>
        </w:tc>
        <w:tc>
          <w:tcPr>
            <w:tcW w:w="1425" w:type="dxa"/>
          </w:tcPr>
          <w:p w14:paraId="7DC68724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443B651E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35A2FF40" w14:textId="77777777" w:rsidR="00BD7E09" w:rsidRDefault="00000000">
            <w:pPr>
              <w:jc w:val="center"/>
            </w:pPr>
            <w:r>
              <w:rPr>
                <w:sz w:val="18"/>
              </w:rPr>
              <w:t>428,33</w:t>
            </w:r>
          </w:p>
        </w:tc>
        <w:tc>
          <w:tcPr>
            <w:tcW w:w="1425" w:type="dxa"/>
          </w:tcPr>
          <w:p w14:paraId="4926FB70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7788D293" w14:textId="77777777" w:rsidR="00BD7E09" w:rsidRDefault="00000000">
            <w:pPr>
              <w:jc w:val="center"/>
            </w:pPr>
            <w:r>
              <w:rPr>
                <w:sz w:val="18"/>
              </w:rPr>
              <w:t>559.604,0</w:t>
            </w:r>
          </w:p>
        </w:tc>
        <w:tc>
          <w:tcPr>
            <w:tcW w:w="1425" w:type="dxa"/>
          </w:tcPr>
          <w:p w14:paraId="570337E7" w14:textId="77777777" w:rsidR="00BD7E09" w:rsidRDefault="00000000">
            <w:pPr>
              <w:jc w:val="center"/>
            </w:pPr>
            <w:r>
              <w:rPr>
                <w:sz w:val="18"/>
              </w:rPr>
              <w:t>72,269</w:t>
            </w:r>
          </w:p>
        </w:tc>
      </w:tr>
      <w:tr w:rsidR="00BD7E09" w14:paraId="509B3E4B" w14:textId="77777777">
        <w:trPr>
          <w:jc w:val="center"/>
        </w:trPr>
        <w:tc>
          <w:tcPr>
            <w:tcW w:w="1425" w:type="dxa"/>
          </w:tcPr>
          <w:p w14:paraId="43FC2E13" w14:textId="77777777" w:rsidR="00BD7E09" w:rsidRDefault="00000000">
            <w:pPr>
              <w:jc w:val="center"/>
            </w:pPr>
            <w:r>
              <w:rPr>
                <w:sz w:val="18"/>
              </w:rPr>
              <w:t>uf100-02</w:t>
            </w:r>
          </w:p>
        </w:tc>
        <w:tc>
          <w:tcPr>
            <w:tcW w:w="1425" w:type="dxa"/>
          </w:tcPr>
          <w:p w14:paraId="3C807614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273EBBAD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2CB2B098" w14:textId="77777777" w:rsidR="00BD7E09" w:rsidRDefault="00000000">
            <w:pPr>
              <w:jc w:val="center"/>
            </w:pPr>
            <w:r>
              <w:rPr>
                <w:sz w:val="18"/>
              </w:rPr>
              <w:t>428,60</w:t>
            </w:r>
          </w:p>
        </w:tc>
        <w:tc>
          <w:tcPr>
            <w:tcW w:w="1425" w:type="dxa"/>
          </w:tcPr>
          <w:p w14:paraId="5E2D7B67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11E40380" w14:textId="77777777" w:rsidR="00BD7E09" w:rsidRDefault="00000000">
            <w:pPr>
              <w:jc w:val="center"/>
            </w:pPr>
            <w:r>
              <w:rPr>
                <w:sz w:val="18"/>
              </w:rPr>
              <w:t>7.704.321,0</w:t>
            </w:r>
          </w:p>
        </w:tc>
        <w:tc>
          <w:tcPr>
            <w:tcW w:w="1425" w:type="dxa"/>
          </w:tcPr>
          <w:p w14:paraId="7366FA3F" w14:textId="77777777" w:rsidR="00BD7E09" w:rsidRDefault="00000000">
            <w:pPr>
              <w:jc w:val="center"/>
            </w:pPr>
            <w:r>
              <w:rPr>
                <w:sz w:val="18"/>
              </w:rPr>
              <w:t>827,939</w:t>
            </w:r>
          </w:p>
        </w:tc>
      </w:tr>
      <w:tr w:rsidR="00BD7E09" w14:paraId="00ED1D91" w14:textId="77777777">
        <w:trPr>
          <w:jc w:val="center"/>
        </w:trPr>
        <w:tc>
          <w:tcPr>
            <w:tcW w:w="1425" w:type="dxa"/>
          </w:tcPr>
          <w:p w14:paraId="6EB1A360" w14:textId="77777777" w:rsidR="00BD7E09" w:rsidRDefault="00000000">
            <w:pPr>
              <w:jc w:val="center"/>
            </w:pPr>
            <w:r>
              <w:rPr>
                <w:sz w:val="18"/>
              </w:rPr>
              <w:t>uf100-03</w:t>
            </w:r>
          </w:p>
        </w:tc>
        <w:tc>
          <w:tcPr>
            <w:tcW w:w="1425" w:type="dxa"/>
          </w:tcPr>
          <w:p w14:paraId="2FD59BCD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30C6E01D" w14:textId="77777777" w:rsidR="00BD7E09" w:rsidRDefault="00000000"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w="1425" w:type="dxa"/>
          </w:tcPr>
          <w:p w14:paraId="58908DCD" w14:textId="77777777" w:rsidR="00BD7E09" w:rsidRDefault="00000000">
            <w:pPr>
              <w:jc w:val="center"/>
            </w:pPr>
            <w:r>
              <w:rPr>
                <w:sz w:val="18"/>
              </w:rPr>
              <w:t>428,73</w:t>
            </w:r>
          </w:p>
        </w:tc>
        <w:tc>
          <w:tcPr>
            <w:tcW w:w="1425" w:type="dxa"/>
          </w:tcPr>
          <w:p w14:paraId="3C9CE670" w14:textId="77777777" w:rsidR="00BD7E09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25" w:type="dxa"/>
          </w:tcPr>
          <w:p w14:paraId="6A411EEB" w14:textId="77777777" w:rsidR="00BD7E09" w:rsidRDefault="00000000">
            <w:pPr>
              <w:jc w:val="center"/>
            </w:pPr>
            <w:r>
              <w:rPr>
                <w:sz w:val="18"/>
              </w:rPr>
              <w:t>5.437.740,0</w:t>
            </w:r>
          </w:p>
        </w:tc>
        <w:tc>
          <w:tcPr>
            <w:tcW w:w="1425" w:type="dxa"/>
          </w:tcPr>
          <w:p w14:paraId="5F4BFB1B" w14:textId="77777777" w:rsidR="00BD7E09" w:rsidRDefault="00000000">
            <w:pPr>
              <w:jc w:val="center"/>
            </w:pPr>
            <w:r>
              <w:rPr>
                <w:sz w:val="18"/>
              </w:rPr>
              <w:t>654,268</w:t>
            </w:r>
          </w:p>
        </w:tc>
      </w:tr>
      <w:tr w:rsidR="00BD7E09" w14:paraId="4B08D807" w14:textId="77777777">
        <w:trPr>
          <w:jc w:val="center"/>
        </w:trPr>
        <w:tc>
          <w:tcPr>
            <w:tcW w:w="1425" w:type="dxa"/>
          </w:tcPr>
          <w:p w14:paraId="23940697" w14:textId="77777777" w:rsidR="00BD7E09" w:rsidRDefault="00000000">
            <w:pPr>
              <w:jc w:val="center"/>
            </w:pPr>
            <w:r>
              <w:rPr>
                <w:sz w:val="18"/>
              </w:rPr>
              <w:t>uf250-01</w:t>
            </w:r>
          </w:p>
        </w:tc>
        <w:tc>
          <w:tcPr>
            <w:tcW w:w="1425" w:type="dxa"/>
          </w:tcPr>
          <w:p w14:paraId="00CD8A34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683BA679" w14:textId="77777777" w:rsidR="00BD7E09" w:rsidRDefault="00000000">
            <w:pPr>
              <w:jc w:val="center"/>
            </w:pPr>
            <w:r>
              <w:rPr>
                <w:sz w:val="18"/>
              </w:rPr>
              <w:t>1060</w:t>
            </w:r>
          </w:p>
        </w:tc>
        <w:tc>
          <w:tcPr>
            <w:tcW w:w="1425" w:type="dxa"/>
          </w:tcPr>
          <w:p w14:paraId="536E4D48" w14:textId="77777777" w:rsidR="00BD7E09" w:rsidRDefault="00000000">
            <w:pPr>
              <w:jc w:val="center"/>
            </w:pPr>
            <w:r>
              <w:rPr>
                <w:sz w:val="18"/>
              </w:rPr>
              <w:t>1.056,63</w:t>
            </w:r>
          </w:p>
        </w:tc>
        <w:tc>
          <w:tcPr>
            <w:tcW w:w="1425" w:type="dxa"/>
          </w:tcPr>
          <w:p w14:paraId="49979E45" w14:textId="77777777" w:rsidR="00BD7E0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5" w:type="dxa"/>
          </w:tcPr>
          <w:p w14:paraId="589F921C" w14:textId="77777777" w:rsidR="00BD7E09" w:rsidRDefault="00000000">
            <w:pPr>
              <w:jc w:val="center"/>
            </w:pPr>
            <w:r>
              <w:rPr>
                <w:sz w:val="18"/>
              </w:rPr>
              <w:t>7.908.606,0</w:t>
            </w:r>
          </w:p>
        </w:tc>
        <w:tc>
          <w:tcPr>
            <w:tcW w:w="1425" w:type="dxa"/>
          </w:tcPr>
          <w:p w14:paraId="7CB51C3A" w14:textId="77777777" w:rsidR="00BD7E09" w:rsidRDefault="00000000">
            <w:pPr>
              <w:jc w:val="center"/>
            </w:pPr>
            <w:r>
              <w:rPr>
                <w:sz w:val="18"/>
              </w:rPr>
              <w:t>1.091,075</w:t>
            </w:r>
          </w:p>
        </w:tc>
      </w:tr>
      <w:tr w:rsidR="00BD7E09" w14:paraId="25C24CD2" w14:textId="77777777">
        <w:trPr>
          <w:jc w:val="center"/>
        </w:trPr>
        <w:tc>
          <w:tcPr>
            <w:tcW w:w="1425" w:type="dxa"/>
          </w:tcPr>
          <w:p w14:paraId="2D54613B" w14:textId="77777777" w:rsidR="00BD7E09" w:rsidRDefault="00000000">
            <w:pPr>
              <w:jc w:val="center"/>
            </w:pPr>
            <w:r>
              <w:rPr>
                <w:sz w:val="18"/>
              </w:rPr>
              <w:t>uf250-02</w:t>
            </w:r>
          </w:p>
        </w:tc>
        <w:tc>
          <w:tcPr>
            <w:tcW w:w="1425" w:type="dxa"/>
          </w:tcPr>
          <w:p w14:paraId="1922E25D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6A52B9A9" w14:textId="77777777" w:rsidR="00BD7E09" w:rsidRDefault="00000000">
            <w:pPr>
              <w:jc w:val="center"/>
            </w:pPr>
            <w:r>
              <w:rPr>
                <w:sz w:val="18"/>
              </w:rPr>
              <w:t>1059</w:t>
            </w:r>
          </w:p>
        </w:tc>
        <w:tc>
          <w:tcPr>
            <w:tcW w:w="1425" w:type="dxa"/>
          </w:tcPr>
          <w:p w14:paraId="02A98B39" w14:textId="77777777" w:rsidR="00BD7E09" w:rsidRDefault="00000000">
            <w:pPr>
              <w:jc w:val="center"/>
            </w:pPr>
            <w:r>
              <w:rPr>
                <w:sz w:val="18"/>
              </w:rPr>
              <w:t>1.053,53</w:t>
            </w:r>
          </w:p>
        </w:tc>
        <w:tc>
          <w:tcPr>
            <w:tcW w:w="1425" w:type="dxa"/>
          </w:tcPr>
          <w:p w14:paraId="3D4EC2BA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25" w:type="dxa"/>
          </w:tcPr>
          <w:p w14:paraId="11913C2E" w14:textId="77777777" w:rsidR="00BD7E09" w:rsidRDefault="00000000">
            <w:pPr>
              <w:jc w:val="center"/>
            </w:pPr>
            <w:r>
              <w:rPr>
                <w:sz w:val="18"/>
              </w:rPr>
              <w:t>12.989.325,0</w:t>
            </w:r>
          </w:p>
        </w:tc>
        <w:tc>
          <w:tcPr>
            <w:tcW w:w="1425" w:type="dxa"/>
          </w:tcPr>
          <w:p w14:paraId="0BBE7CB1" w14:textId="77777777" w:rsidR="00BD7E09" w:rsidRDefault="00000000">
            <w:pPr>
              <w:jc w:val="center"/>
            </w:pPr>
            <w:r>
              <w:rPr>
                <w:sz w:val="18"/>
              </w:rPr>
              <w:t>1.343,119</w:t>
            </w:r>
          </w:p>
        </w:tc>
      </w:tr>
      <w:tr w:rsidR="00BD7E09" w14:paraId="6563EF92" w14:textId="77777777">
        <w:trPr>
          <w:jc w:val="center"/>
        </w:trPr>
        <w:tc>
          <w:tcPr>
            <w:tcW w:w="1425" w:type="dxa"/>
          </w:tcPr>
          <w:p w14:paraId="2A09E8CF" w14:textId="77777777" w:rsidR="00BD7E09" w:rsidRDefault="00000000">
            <w:pPr>
              <w:jc w:val="center"/>
            </w:pPr>
            <w:r>
              <w:rPr>
                <w:sz w:val="18"/>
              </w:rPr>
              <w:t>uf250-03</w:t>
            </w:r>
          </w:p>
        </w:tc>
        <w:tc>
          <w:tcPr>
            <w:tcW w:w="1425" w:type="dxa"/>
          </w:tcPr>
          <w:p w14:paraId="593522D7" w14:textId="77777777" w:rsidR="00BD7E09" w:rsidRDefault="00000000">
            <w:pPr>
              <w:jc w:val="center"/>
            </w:pPr>
            <w:r>
              <w:rPr>
                <w:sz w:val="18"/>
              </w:rPr>
              <w:t>1065</w:t>
            </w:r>
          </w:p>
        </w:tc>
        <w:tc>
          <w:tcPr>
            <w:tcW w:w="1425" w:type="dxa"/>
          </w:tcPr>
          <w:p w14:paraId="6686838B" w14:textId="77777777" w:rsidR="00BD7E09" w:rsidRDefault="00000000">
            <w:pPr>
              <w:jc w:val="center"/>
            </w:pPr>
            <w:r>
              <w:rPr>
                <w:sz w:val="18"/>
              </w:rPr>
              <w:t>1058</w:t>
            </w:r>
          </w:p>
        </w:tc>
        <w:tc>
          <w:tcPr>
            <w:tcW w:w="1425" w:type="dxa"/>
          </w:tcPr>
          <w:p w14:paraId="51716BD9" w14:textId="77777777" w:rsidR="00BD7E09" w:rsidRDefault="00000000">
            <w:pPr>
              <w:jc w:val="center"/>
            </w:pPr>
            <w:r>
              <w:rPr>
                <w:sz w:val="18"/>
              </w:rPr>
              <w:t>1.054,70</w:t>
            </w:r>
          </w:p>
        </w:tc>
        <w:tc>
          <w:tcPr>
            <w:tcW w:w="1425" w:type="dxa"/>
          </w:tcPr>
          <w:p w14:paraId="07434372" w14:textId="77777777" w:rsidR="00BD7E0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5" w:type="dxa"/>
          </w:tcPr>
          <w:p w14:paraId="3A7F1733" w14:textId="77777777" w:rsidR="00BD7E09" w:rsidRDefault="00000000">
            <w:pPr>
              <w:jc w:val="center"/>
            </w:pPr>
            <w:r>
              <w:rPr>
                <w:sz w:val="18"/>
              </w:rPr>
              <w:t>8.237.215,0</w:t>
            </w:r>
          </w:p>
        </w:tc>
        <w:tc>
          <w:tcPr>
            <w:tcW w:w="1425" w:type="dxa"/>
          </w:tcPr>
          <w:p w14:paraId="38A9CE81" w14:textId="77777777" w:rsidR="00BD7E09" w:rsidRDefault="00000000">
            <w:pPr>
              <w:jc w:val="center"/>
            </w:pPr>
            <w:r>
              <w:rPr>
                <w:sz w:val="18"/>
              </w:rPr>
              <w:t>891,422</w:t>
            </w:r>
          </w:p>
        </w:tc>
      </w:tr>
    </w:tbl>
    <w:p w14:paraId="45EAA388" w14:textId="77777777" w:rsidR="00BD7E09" w:rsidRPr="002A2FA5" w:rsidRDefault="00000000">
      <w:pPr>
        <w:jc w:val="center"/>
        <w:rPr>
          <w:lang w:val="pt-PT"/>
        </w:rPr>
      </w:pPr>
      <w:r w:rsidRPr="002A2FA5">
        <w:rPr>
          <w:color w:val="444444"/>
          <w:sz w:val="18"/>
          <w:lang w:val="pt-PT"/>
        </w:rPr>
        <w:t xml:space="preserve">Tabela 4: resultados obtidos com </w:t>
      </w:r>
      <w:proofErr w:type="spellStart"/>
      <w:r w:rsidRPr="002A2FA5">
        <w:rPr>
          <w:color w:val="444444"/>
          <w:sz w:val="18"/>
          <w:lang w:val="pt-PT"/>
        </w:rPr>
        <w:t>Multistart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Variable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Neighbourhood</w:t>
      </w:r>
      <w:proofErr w:type="spellEnd"/>
      <w:r w:rsidRPr="002A2FA5">
        <w:rPr>
          <w:color w:val="444444"/>
          <w:sz w:val="18"/>
          <w:lang w:val="pt-PT"/>
        </w:rPr>
        <w:t xml:space="preserve"> </w:t>
      </w:r>
      <w:proofErr w:type="spellStart"/>
      <w:r w:rsidRPr="002A2FA5">
        <w:rPr>
          <w:color w:val="444444"/>
          <w:sz w:val="18"/>
          <w:lang w:val="pt-PT"/>
        </w:rPr>
        <w:t>Ascent</w:t>
      </w:r>
      <w:proofErr w:type="spellEnd"/>
      <w:r w:rsidRPr="002A2FA5">
        <w:rPr>
          <w:color w:val="444444"/>
          <w:sz w:val="18"/>
          <w:lang w:val="pt-PT"/>
        </w:rPr>
        <w:t xml:space="preserve"> (MSVNA) ao longo de 30 execuções independentes.</w:t>
      </w:r>
    </w:p>
    <w:p w14:paraId="55907D09" w14:textId="77777777" w:rsidR="00BD7E09" w:rsidRPr="002A2FA5" w:rsidRDefault="00000000">
      <w:pPr>
        <w:spacing w:before="240" w:after="100"/>
        <w:rPr>
          <w:lang w:val="pt-PT"/>
        </w:rPr>
      </w:pPr>
      <w:proofErr w:type="gramStart"/>
      <w:r w:rsidRPr="002A2FA5">
        <w:rPr>
          <w:b/>
          <w:sz w:val="26"/>
          <w:lang w:val="pt-PT"/>
        </w:rPr>
        <w:t>5  Contagem</w:t>
      </w:r>
      <w:proofErr w:type="gramEnd"/>
      <w:r w:rsidRPr="002A2FA5">
        <w:rPr>
          <w:b/>
          <w:sz w:val="26"/>
          <w:lang w:val="pt-PT"/>
        </w:rPr>
        <w:t xml:space="preserve"> de ótimos locais (uf20-01)</w:t>
      </w:r>
    </w:p>
    <w:p w14:paraId="231999F0" w14:textId="4D38F315" w:rsidR="00BD7E09" w:rsidRDefault="00000000">
      <w:pPr>
        <w:spacing w:after="120"/>
        <w:jc w:val="both"/>
      </w:pPr>
      <w:r w:rsidRPr="002A2FA5">
        <w:rPr>
          <w:sz w:val="21"/>
          <w:lang w:val="pt-PT"/>
        </w:rPr>
        <w:t xml:space="preserve">Implementou-se uma procura exaustiva, seguindo a mesma abordagem de enumeração do Trabalho 1 e contou-se, apenas para a instância uf20-01, o número de ótimos locais sob a vizinhança de distância de </w:t>
      </w:r>
      <w:proofErr w:type="spellStart"/>
      <w:r w:rsidRPr="002A2FA5">
        <w:rPr>
          <w:sz w:val="21"/>
          <w:lang w:val="pt-PT"/>
        </w:rPr>
        <w:t>Hamming</w:t>
      </w:r>
      <w:proofErr w:type="spellEnd"/>
      <w:r w:rsidRPr="002A2FA5">
        <w:rPr>
          <w:sz w:val="21"/>
          <w:lang w:val="pt-PT"/>
        </w:rPr>
        <w:t xml:space="preserve"> de k bits, para k ∈ {1, 2, 3, 4}. Enumeraram-se todas as 2</w:t>
      </w:r>
      <w:r w:rsidRPr="002A2FA5">
        <w:rPr>
          <w:sz w:val="21"/>
          <w:vertAlign w:val="superscript"/>
          <w:lang w:val="pt-PT"/>
        </w:rPr>
        <w:t>20</w:t>
      </w:r>
      <w:r w:rsidRPr="002A2FA5">
        <w:rPr>
          <w:sz w:val="21"/>
          <w:lang w:val="pt-PT"/>
        </w:rPr>
        <w:t xml:space="preserve"> = 1.048.576 atribuições: uma atribuição é um ótimo local sob a vizinhança exata</w:t>
      </w:r>
      <w:r w:rsidR="002A2FA5">
        <w:rPr>
          <w:sz w:val="21"/>
          <w:lang w:val="pt-PT"/>
        </w:rPr>
        <w:t xml:space="preserve"> </w:t>
      </w:r>
      <w:r w:rsidRPr="002A2FA5">
        <w:rPr>
          <w:sz w:val="21"/>
          <w:lang w:val="pt-PT"/>
        </w:rPr>
        <w:t xml:space="preserve">k quando nenhuma atribuição a distância de </w:t>
      </w:r>
      <w:proofErr w:type="spellStart"/>
      <w:r w:rsidRPr="002A2FA5">
        <w:rPr>
          <w:sz w:val="21"/>
          <w:lang w:val="pt-PT"/>
        </w:rPr>
        <w:t>Hamming</w:t>
      </w:r>
      <w:proofErr w:type="spellEnd"/>
      <w:r w:rsidRPr="002A2FA5">
        <w:rPr>
          <w:sz w:val="21"/>
          <w:lang w:val="pt-PT"/>
        </w:rPr>
        <w:t xml:space="preserve"> exatamente </w:t>
      </w:r>
      <w:proofErr w:type="gramStart"/>
      <w:r w:rsidRPr="002A2FA5">
        <w:rPr>
          <w:sz w:val="21"/>
          <w:lang w:val="pt-PT"/>
        </w:rPr>
        <w:t>k</w:t>
      </w:r>
      <w:proofErr w:type="gramEnd"/>
      <w:r w:rsidRPr="002A2FA5">
        <w:rPr>
          <w:sz w:val="21"/>
          <w:lang w:val="pt-PT"/>
        </w:rPr>
        <w:t xml:space="preserve"> possui fitness estritamente melhor. A coluna da direita considera a união das vizinhanças 1 a k (distância no máximo k). A enumeração percorre o espaço de procura com um odómetro binário sobre um </w:t>
      </w:r>
      <w:proofErr w:type="spellStart"/>
      <w:r w:rsidRPr="002A2FA5">
        <w:rPr>
          <w:sz w:val="21"/>
          <w:lang w:val="pt-PT"/>
        </w:rPr>
        <w:t>array</w:t>
      </w:r>
      <w:proofErr w:type="spellEnd"/>
      <w:r w:rsidRPr="002A2FA5">
        <w:rPr>
          <w:sz w:val="21"/>
          <w:lang w:val="pt-PT"/>
        </w:rPr>
        <w:t xml:space="preserve"> </w:t>
      </w:r>
      <w:proofErr w:type="spellStart"/>
      <w:proofErr w:type="gramStart"/>
      <w:r w:rsidRPr="002A2FA5">
        <w:rPr>
          <w:sz w:val="21"/>
          <w:lang w:val="pt-PT"/>
        </w:rPr>
        <w:t>boolean</w:t>
      </w:r>
      <w:proofErr w:type="spellEnd"/>
      <w:r w:rsidRPr="002A2FA5">
        <w:rPr>
          <w:sz w:val="21"/>
          <w:lang w:val="pt-PT"/>
        </w:rPr>
        <w:t>[</w:t>
      </w:r>
      <w:proofErr w:type="gramEnd"/>
      <w:r w:rsidRPr="002A2FA5">
        <w:rPr>
          <w:sz w:val="21"/>
          <w:lang w:val="pt-PT"/>
        </w:rPr>
        <w:t xml:space="preserve">] e avalia cada vizinho com um mecanismo de </w:t>
      </w:r>
      <w:proofErr w:type="spellStart"/>
      <w:r w:rsidRPr="002A2FA5">
        <w:rPr>
          <w:sz w:val="21"/>
          <w:lang w:val="pt-PT"/>
        </w:rPr>
        <w:t>flip</w:t>
      </w:r>
      <w:proofErr w:type="spellEnd"/>
      <w:r w:rsidRPr="002A2FA5">
        <w:rPr>
          <w:sz w:val="21"/>
          <w:lang w:val="pt-PT"/>
        </w:rPr>
        <w:t>/</w:t>
      </w:r>
      <w:proofErr w:type="spellStart"/>
      <w:r w:rsidRPr="002A2FA5">
        <w:rPr>
          <w:sz w:val="21"/>
          <w:lang w:val="pt-PT"/>
        </w:rPr>
        <w:t>unflip</w:t>
      </w:r>
      <w:proofErr w:type="spellEnd"/>
      <w:r w:rsidRPr="002A2FA5">
        <w:rPr>
          <w:sz w:val="21"/>
          <w:lang w:val="pt-PT"/>
        </w:rPr>
        <w:t xml:space="preserve"> no local, sem operadores bit a bit em nenhum ponto do programa. </w:t>
      </w:r>
      <w:r>
        <w:rPr>
          <w:sz w:val="21"/>
        </w:rPr>
        <w:t xml:space="preserve">A </w:t>
      </w:r>
      <w:proofErr w:type="spellStart"/>
      <w:r>
        <w:rPr>
          <w:sz w:val="21"/>
        </w:rPr>
        <w:t>Tabela</w:t>
      </w:r>
      <w:proofErr w:type="spellEnd"/>
      <w:r>
        <w:rPr>
          <w:sz w:val="21"/>
        </w:rPr>
        <w:t xml:space="preserve"> 5 </w:t>
      </w:r>
      <w:proofErr w:type="spellStart"/>
      <w:r>
        <w:rPr>
          <w:sz w:val="21"/>
        </w:rPr>
        <w:t>apresenta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os</w:t>
      </w:r>
      <w:proofErr w:type="spellEnd"/>
      <w:r>
        <w:rPr>
          <w:sz w:val="21"/>
        </w:rPr>
        <w:t xml:space="preserve"> resultados.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D7E09" w:rsidRPr="000807E5" w14:paraId="2E2876A4" w14:textId="77777777">
        <w:trPr>
          <w:jc w:val="center"/>
        </w:trPr>
        <w:tc>
          <w:tcPr>
            <w:tcW w:w="2493" w:type="dxa"/>
          </w:tcPr>
          <w:p w14:paraId="28335399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2493" w:type="dxa"/>
          </w:tcPr>
          <w:p w14:paraId="541ACC07" w14:textId="77777777" w:rsidR="00BD7E09" w:rsidRDefault="00000000">
            <w:pPr>
              <w:jc w:val="center"/>
            </w:pPr>
            <w:r>
              <w:rPr>
                <w:b/>
                <w:sz w:val="18"/>
              </w:rPr>
              <w:t>|N_k|</w:t>
            </w:r>
          </w:p>
        </w:tc>
        <w:tc>
          <w:tcPr>
            <w:tcW w:w="2493" w:type="dxa"/>
          </w:tcPr>
          <w:p w14:paraId="23121245" w14:textId="77777777" w:rsidR="00BD7E09" w:rsidRPr="002A2FA5" w:rsidRDefault="00000000">
            <w:pPr>
              <w:jc w:val="center"/>
              <w:rPr>
                <w:lang w:val="pt-PT"/>
              </w:rPr>
            </w:pPr>
            <w:r w:rsidRPr="002A2FA5">
              <w:rPr>
                <w:b/>
                <w:sz w:val="18"/>
                <w:lang w:val="pt-PT"/>
              </w:rPr>
              <w:t>número de ótimos locais (exatamente k)</w:t>
            </w:r>
          </w:p>
        </w:tc>
        <w:tc>
          <w:tcPr>
            <w:tcW w:w="2493" w:type="dxa"/>
          </w:tcPr>
          <w:p w14:paraId="07539FDC" w14:textId="77777777" w:rsidR="00BD7E09" w:rsidRPr="002A2FA5" w:rsidRDefault="00000000">
            <w:pPr>
              <w:jc w:val="center"/>
              <w:rPr>
                <w:lang w:val="pt-PT"/>
              </w:rPr>
            </w:pPr>
            <w:r w:rsidRPr="002A2FA5">
              <w:rPr>
                <w:b/>
                <w:sz w:val="18"/>
                <w:lang w:val="pt-PT"/>
              </w:rPr>
              <w:t>número de ótimos locais (até k)</w:t>
            </w:r>
          </w:p>
        </w:tc>
      </w:tr>
      <w:tr w:rsidR="00BD7E09" w14:paraId="5521D124" w14:textId="77777777">
        <w:trPr>
          <w:jc w:val="center"/>
        </w:trPr>
        <w:tc>
          <w:tcPr>
            <w:tcW w:w="2493" w:type="dxa"/>
          </w:tcPr>
          <w:p w14:paraId="615C4280" w14:textId="77777777" w:rsidR="00BD7E0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93" w:type="dxa"/>
          </w:tcPr>
          <w:p w14:paraId="2B7008EF" w14:textId="77777777" w:rsidR="00BD7E09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493" w:type="dxa"/>
          </w:tcPr>
          <w:p w14:paraId="041389E7" w14:textId="77777777" w:rsidR="00BD7E09" w:rsidRDefault="00000000">
            <w:pPr>
              <w:jc w:val="center"/>
            </w:pPr>
            <w:r>
              <w:rPr>
                <w:sz w:val="18"/>
              </w:rPr>
              <w:t>2077</w:t>
            </w:r>
          </w:p>
        </w:tc>
        <w:tc>
          <w:tcPr>
            <w:tcW w:w="2493" w:type="dxa"/>
          </w:tcPr>
          <w:p w14:paraId="7C9E048F" w14:textId="77777777" w:rsidR="00BD7E09" w:rsidRDefault="00000000">
            <w:pPr>
              <w:jc w:val="center"/>
            </w:pPr>
            <w:r>
              <w:rPr>
                <w:sz w:val="18"/>
              </w:rPr>
              <w:t>2077</w:t>
            </w:r>
          </w:p>
        </w:tc>
      </w:tr>
      <w:tr w:rsidR="00BD7E09" w14:paraId="7AA3A358" w14:textId="77777777">
        <w:trPr>
          <w:jc w:val="center"/>
        </w:trPr>
        <w:tc>
          <w:tcPr>
            <w:tcW w:w="2493" w:type="dxa"/>
          </w:tcPr>
          <w:p w14:paraId="0D614133" w14:textId="77777777" w:rsidR="00BD7E09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14:paraId="670F0350" w14:textId="77777777" w:rsidR="00BD7E09" w:rsidRDefault="00000000"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w="2493" w:type="dxa"/>
          </w:tcPr>
          <w:p w14:paraId="45FF0055" w14:textId="77777777" w:rsidR="00BD7E09" w:rsidRDefault="00000000">
            <w:pPr>
              <w:jc w:val="center"/>
            </w:pPr>
            <w:r>
              <w:rPr>
                <w:sz w:val="18"/>
              </w:rPr>
              <w:t>538</w:t>
            </w:r>
          </w:p>
        </w:tc>
        <w:tc>
          <w:tcPr>
            <w:tcW w:w="2493" w:type="dxa"/>
          </w:tcPr>
          <w:p w14:paraId="62BCA8C6" w14:textId="77777777" w:rsidR="00BD7E09" w:rsidRDefault="00000000">
            <w:pPr>
              <w:jc w:val="center"/>
            </w:pPr>
            <w:r>
              <w:rPr>
                <w:sz w:val="18"/>
              </w:rPr>
              <w:t>533</w:t>
            </w:r>
          </w:p>
        </w:tc>
      </w:tr>
      <w:tr w:rsidR="00BD7E09" w14:paraId="4BB32FBC" w14:textId="77777777">
        <w:trPr>
          <w:jc w:val="center"/>
        </w:trPr>
        <w:tc>
          <w:tcPr>
            <w:tcW w:w="2493" w:type="dxa"/>
          </w:tcPr>
          <w:p w14:paraId="72BE6AFD" w14:textId="77777777" w:rsidR="00BD7E09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93" w:type="dxa"/>
          </w:tcPr>
          <w:p w14:paraId="0E1B6E37" w14:textId="77777777" w:rsidR="00BD7E09" w:rsidRDefault="00000000">
            <w:pPr>
              <w:jc w:val="center"/>
            </w:pPr>
            <w:r>
              <w:rPr>
                <w:sz w:val="18"/>
              </w:rPr>
              <w:t>1140</w:t>
            </w:r>
          </w:p>
        </w:tc>
        <w:tc>
          <w:tcPr>
            <w:tcW w:w="2493" w:type="dxa"/>
          </w:tcPr>
          <w:p w14:paraId="4D5FE2A9" w14:textId="77777777" w:rsidR="00BD7E09" w:rsidRDefault="00000000">
            <w:pPr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w="2493" w:type="dxa"/>
          </w:tcPr>
          <w:p w14:paraId="72874D73" w14:textId="77777777" w:rsidR="00BD7E09" w:rsidRDefault="00000000">
            <w:pPr>
              <w:jc w:val="center"/>
            </w:pPr>
            <w:r>
              <w:rPr>
                <w:sz w:val="18"/>
              </w:rPr>
              <w:t>229</w:t>
            </w:r>
          </w:p>
        </w:tc>
      </w:tr>
      <w:tr w:rsidR="00BD7E09" w14:paraId="0570E14C" w14:textId="77777777">
        <w:trPr>
          <w:jc w:val="center"/>
        </w:trPr>
        <w:tc>
          <w:tcPr>
            <w:tcW w:w="2493" w:type="dxa"/>
          </w:tcPr>
          <w:p w14:paraId="343B1BFC" w14:textId="77777777" w:rsidR="00BD7E09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93" w:type="dxa"/>
          </w:tcPr>
          <w:p w14:paraId="5AAD6079" w14:textId="77777777" w:rsidR="00BD7E09" w:rsidRDefault="00000000">
            <w:pPr>
              <w:jc w:val="center"/>
            </w:pPr>
            <w:r>
              <w:rPr>
                <w:sz w:val="18"/>
              </w:rPr>
              <w:t>4845</w:t>
            </w:r>
          </w:p>
        </w:tc>
        <w:tc>
          <w:tcPr>
            <w:tcW w:w="2493" w:type="dxa"/>
          </w:tcPr>
          <w:p w14:paraId="485AD833" w14:textId="77777777" w:rsidR="00BD7E09" w:rsidRDefault="00000000"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w="2493" w:type="dxa"/>
          </w:tcPr>
          <w:p w14:paraId="6024F8FD" w14:textId="77777777" w:rsidR="00BD7E09" w:rsidRDefault="00000000">
            <w:pPr>
              <w:jc w:val="center"/>
            </w:pPr>
            <w:r>
              <w:rPr>
                <w:sz w:val="18"/>
              </w:rPr>
              <w:t>94</w:t>
            </w:r>
          </w:p>
        </w:tc>
      </w:tr>
    </w:tbl>
    <w:p w14:paraId="567FDCDA" w14:textId="77777777" w:rsidR="00BD7E09" w:rsidRPr="002A2FA5" w:rsidRDefault="00000000">
      <w:pPr>
        <w:jc w:val="center"/>
        <w:rPr>
          <w:lang w:val="pt-PT"/>
        </w:rPr>
      </w:pPr>
      <w:r w:rsidRPr="002A2FA5">
        <w:rPr>
          <w:color w:val="444444"/>
          <w:sz w:val="18"/>
          <w:lang w:val="pt-PT"/>
        </w:rPr>
        <w:t>Tabela 5: número de ótimos locais do uf20-01 (n = 20, m = 91).</w:t>
      </w:r>
    </w:p>
    <w:p w14:paraId="02487289" w14:textId="77777777" w:rsidR="00BD7E09" w:rsidRPr="002A2FA5" w:rsidRDefault="00000000">
      <w:pPr>
        <w:spacing w:before="240" w:after="100"/>
        <w:rPr>
          <w:lang w:val="pt-PT"/>
        </w:rPr>
      </w:pPr>
      <w:proofErr w:type="gramStart"/>
      <w:r w:rsidRPr="002A2FA5">
        <w:rPr>
          <w:b/>
          <w:sz w:val="26"/>
          <w:lang w:val="pt-PT"/>
        </w:rPr>
        <w:t>6  Discussão</w:t>
      </w:r>
      <w:proofErr w:type="gramEnd"/>
      <w:r w:rsidRPr="002A2FA5">
        <w:rPr>
          <w:b/>
          <w:sz w:val="26"/>
          <w:lang w:val="pt-PT"/>
        </w:rPr>
        <w:t xml:space="preserve"> e conclusões</w:t>
      </w:r>
    </w:p>
    <w:p w14:paraId="305EB55B" w14:textId="2141B575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>Os resultados obtidos apresentam um padrão consistente. O NAHC (Tabela 1) requer muito poucas avaliações, mas considera apenas movimentos de 1 bit, pelo que fica frequentemente preso em ótimos locais</w:t>
      </w:r>
      <w:r w:rsidR="002A2FA5">
        <w:rPr>
          <w:sz w:val="21"/>
          <w:lang w:val="pt-PT"/>
        </w:rPr>
        <w:t>, isto é,</w:t>
      </w:r>
      <w:r w:rsidRPr="002A2FA5">
        <w:rPr>
          <w:sz w:val="21"/>
          <w:lang w:val="pt-PT"/>
        </w:rPr>
        <w:t xml:space="preserve"> nas instâncias uf20 atinge o ótimo global (91 cláusulas) em 5 e 8 das 30 execuções (uf20-01 e uf20-02, respetivamente), ficando-se pelos 90 no uf20-03, com qualidade média entre 88,1 e 89,5 e sempre nas primeiras centenas de avaliações (entre 41 e 55 avaliações). Nas instâncias maiores, as melhores soluções encontradas satisfazem 423 a 426 das 430 cláusulas (uf100) e 1047 a 1049 das 1065 cláusulas (uf250), com médias próximas de 418 a 420 e de 1037 a 1039, respetivamente, mantendo um custo de avaliação muito reduzido.</w:t>
      </w:r>
    </w:p>
    <w:p w14:paraId="3C6037C2" w14:textId="230751BC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lastRenderedPageBreak/>
        <w:t xml:space="preserve">A versão </w:t>
      </w:r>
      <w:proofErr w:type="spellStart"/>
      <w:r w:rsidRPr="002A2FA5">
        <w:rPr>
          <w:sz w:val="21"/>
          <w:lang w:val="pt-PT"/>
        </w:rPr>
        <w:t>multistart</w:t>
      </w:r>
      <w:proofErr w:type="spellEnd"/>
      <w:r w:rsidRPr="002A2FA5">
        <w:rPr>
          <w:sz w:val="21"/>
          <w:lang w:val="pt-PT"/>
        </w:rPr>
        <w:t xml:space="preserve"> (Tabela 2) elimina o problema dos ótimos locais nas instâncias pequenas, encontrando o ótimo global em todas as 30 execuções de todas as instâncias uf20 e 429 a 430 cláusulas no uf100 (o ótimo de 430 em 4 das 30 execuções no uf100-03 e em 1 no uf100-02). No uf250, o limite de 10 milhões de avaliações passa a ser o fator determinante</w:t>
      </w:r>
      <w:r w:rsidR="002A2FA5">
        <w:rPr>
          <w:sz w:val="21"/>
          <w:lang w:val="pt-PT"/>
        </w:rPr>
        <w:t xml:space="preserve">, por outras palavras, </w:t>
      </w:r>
      <w:r w:rsidRPr="002A2FA5">
        <w:rPr>
          <w:sz w:val="21"/>
          <w:lang w:val="pt-PT"/>
        </w:rPr>
        <w:t>todas as execuções terminam por esgotamento do limite, com melhores soluções de 1057 a 1059. Os recomeços elevam, ainda assim, as médias do uf250 de cerca de 1037 a 1039 (Tabela 1) para 1054 a 1056 (Tabela 2), embora nenhuma execução atinja o ótimo global.</w:t>
      </w:r>
    </w:p>
    <w:p w14:paraId="5247D3D5" w14:textId="77777777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 xml:space="preserve">O VNA (Tabela 3), com vizinhanças até 3 bits, encontra o ótimo global em todas as instâncias uf20 (em 2 a 19 das 30 execuções) e melhora de forma significativa nas restantes: 427 a 429 de 430 no uf100 e 1056 a 1060 de 1065 no uf250, com um custo de avaliação moderado (até cerca de 4,2 milhões de avaliações para atingir o melhor no uf250, dado que as vizinhanças de 2 e 3 bits contêm C(n,2) e C(n,3) vizinhos). Note-se, além disso, que concluir uma execução do VNA no uf250 requer pelo menos </w:t>
      </w:r>
      <w:proofErr w:type="gramStart"/>
      <w:r w:rsidRPr="002A2FA5">
        <w:rPr>
          <w:sz w:val="21"/>
          <w:lang w:val="pt-PT"/>
        </w:rPr>
        <w:t>C(</w:t>
      </w:r>
      <w:proofErr w:type="gramEnd"/>
      <w:r w:rsidRPr="002A2FA5">
        <w:rPr>
          <w:sz w:val="21"/>
          <w:lang w:val="pt-PT"/>
        </w:rPr>
        <w:t xml:space="preserve">250,3) ≈ 2,57 milhões de avaliações na verificação final da vizinhança de 3 bits, um custo que não se reflete na coluna </w:t>
      </w:r>
      <w:proofErr w:type="spellStart"/>
      <w:r w:rsidRPr="002A2FA5">
        <w:rPr>
          <w:sz w:val="21"/>
          <w:lang w:val="pt-PT"/>
        </w:rPr>
        <w:t>aval@melhor</w:t>
      </w:r>
      <w:proofErr w:type="spellEnd"/>
      <w:r w:rsidRPr="002A2FA5">
        <w:rPr>
          <w:sz w:val="21"/>
          <w:lang w:val="pt-PT"/>
        </w:rPr>
        <w:t xml:space="preserve">. A versão </w:t>
      </w:r>
      <w:proofErr w:type="spellStart"/>
      <w:r w:rsidRPr="002A2FA5">
        <w:rPr>
          <w:sz w:val="21"/>
          <w:lang w:val="pt-PT"/>
        </w:rPr>
        <w:t>multistart</w:t>
      </w:r>
      <w:proofErr w:type="spellEnd"/>
      <w:r w:rsidRPr="002A2FA5">
        <w:rPr>
          <w:sz w:val="21"/>
          <w:lang w:val="pt-PT"/>
        </w:rPr>
        <w:t xml:space="preserve"> (Tabela 4) obtém resultados ainda melhores: todas as 30 execuções atingem o ótimo no uf20. No uf100, atinge-se o ótimo global nas três instâncias (1, 1 e 4 das 30 execuções). No uf250, a melhor qualidade sobe para 1058 a 1060, embora todas as execuções voltem a consumir o limite de avaliações na totalidade.</w:t>
      </w:r>
    </w:p>
    <w:p w14:paraId="289681B9" w14:textId="77777777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>Os resultados da Questão 5 (Tabela 5) explicam este comportamento: com a vizinhança de 1 bit, o uf20-01 possui 2077 ótimos locais, número que diminui para 538, 236 e 105 à medida que a vizinhança cresce para 2, 3 e 4 bits. Considerando a união das vizinhanças, restam apenas 229 atribuições como ótimos locais sob a união de 1 a 3 bits usada pelo VNA, e 94 sob a união de 1 a 4 bits. Vizinhanças maiores reduzem, portanto, o número de ótimos locais e tornam a procura mais fiável, embora com um custo por movimento muito superior.</w:t>
      </w:r>
    </w:p>
    <w:p w14:paraId="30FB6CE6" w14:textId="77777777" w:rsidR="00BD7E09" w:rsidRPr="002A2FA5" w:rsidRDefault="00000000">
      <w:pPr>
        <w:spacing w:after="120"/>
        <w:jc w:val="both"/>
        <w:rPr>
          <w:lang w:val="pt-PT"/>
        </w:rPr>
      </w:pPr>
      <w:r w:rsidRPr="002A2FA5">
        <w:rPr>
          <w:sz w:val="21"/>
          <w:lang w:val="pt-PT"/>
        </w:rPr>
        <w:t xml:space="preserve">Em conclusão, os resultados ilustram o compromisso clássico do </w:t>
      </w:r>
      <w:proofErr w:type="spellStart"/>
      <w:r w:rsidRPr="002A2FA5">
        <w:rPr>
          <w:sz w:val="21"/>
          <w:lang w:val="pt-PT"/>
        </w:rPr>
        <w:t>hillclimbing</w:t>
      </w:r>
      <w:proofErr w:type="spellEnd"/>
      <w:r w:rsidRPr="002A2FA5">
        <w:rPr>
          <w:sz w:val="21"/>
          <w:lang w:val="pt-PT"/>
        </w:rPr>
        <w:t xml:space="preserve">: a qualidade dos ótimos locais encontrados melhora com o tamanho da vizinhança e com os recomeços, enquanto o número de avaliações cresce rapidamente com ambos. Nas instâncias pequenas (uf20), o MSNAHC, a variante </w:t>
      </w:r>
      <w:proofErr w:type="spellStart"/>
      <w:r w:rsidRPr="002A2FA5">
        <w:rPr>
          <w:sz w:val="21"/>
          <w:lang w:val="pt-PT"/>
        </w:rPr>
        <w:t>multistart</w:t>
      </w:r>
      <w:proofErr w:type="spellEnd"/>
      <w:r w:rsidRPr="002A2FA5">
        <w:rPr>
          <w:sz w:val="21"/>
          <w:lang w:val="pt-PT"/>
        </w:rPr>
        <w:t xml:space="preserve"> mais simples, já é suficiente para encontrar sempre o ótimo global. Nas instâncias de 250 variáveis, o limite de 10 milhões de avaliações é a restrição determinante: as médias do MSVNA no uf250 são praticamente iguais às do MSNAHC (entre 1053 e 1057 em ambos), apesar do custo muito superior da vizinhança de 3 bits.</w:t>
      </w:r>
    </w:p>
    <w:sectPr w:rsidR="00BD7E09" w:rsidRPr="002A2FA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872105">
    <w:abstractNumId w:val="8"/>
  </w:num>
  <w:num w:numId="2" w16cid:durableId="1664360118">
    <w:abstractNumId w:val="6"/>
  </w:num>
  <w:num w:numId="3" w16cid:durableId="1971284670">
    <w:abstractNumId w:val="5"/>
  </w:num>
  <w:num w:numId="4" w16cid:durableId="28142762">
    <w:abstractNumId w:val="4"/>
  </w:num>
  <w:num w:numId="5" w16cid:durableId="462623018">
    <w:abstractNumId w:val="7"/>
  </w:num>
  <w:num w:numId="6" w16cid:durableId="1788156465">
    <w:abstractNumId w:val="3"/>
  </w:num>
  <w:num w:numId="7" w16cid:durableId="1315061185">
    <w:abstractNumId w:val="2"/>
  </w:num>
  <w:num w:numId="8" w16cid:durableId="701902971">
    <w:abstractNumId w:val="1"/>
  </w:num>
  <w:num w:numId="9" w16cid:durableId="115298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7E5"/>
    <w:rsid w:val="0015074B"/>
    <w:rsid w:val="0029639D"/>
    <w:rsid w:val="002A2FA5"/>
    <w:rsid w:val="00326F90"/>
    <w:rsid w:val="003B278A"/>
    <w:rsid w:val="00436441"/>
    <w:rsid w:val="00AA1D8D"/>
    <w:rsid w:val="00B47730"/>
    <w:rsid w:val="00BD7E09"/>
    <w:rsid w:val="00CB0664"/>
    <w:rsid w:val="00D82C38"/>
    <w:rsid w:val="00F75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F32EE"/>
  <w14:defaultImageDpi w14:val="300"/>
  <w15:docId w15:val="{982F53C8-03D1-4E97-9919-C85312CB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1931</Words>
  <Characters>10429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GEMANARU GUERREIRO</cp:lastModifiedBy>
  <cp:revision>4</cp:revision>
  <dcterms:created xsi:type="dcterms:W3CDTF">2013-12-23T23:15:00Z</dcterms:created>
  <dcterms:modified xsi:type="dcterms:W3CDTF">2026-10-24T17:46:00Z</dcterms:modified>
  <cp:category/>
</cp:coreProperties>
</file>